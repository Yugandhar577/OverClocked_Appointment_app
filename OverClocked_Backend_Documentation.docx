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CC"/>
          <w:sz w:val="56"/>
        </w:rPr>
        <w:t>OverClocked Appointment App</w:t>
      </w:r>
    </w:p>
    <w:p>
      <w:pPr>
        <w:jc w:val="center"/>
      </w:pPr>
      <w:r>
        <w:rPr>
          <w:color w:val="646464"/>
          <w:sz w:val="32"/>
        </w:rPr>
        <w:t>Backend Architecture &amp; Implementation Guide</w:t>
      </w:r>
    </w:p>
    <w:p>
      <w:r>
        <w:t>Comprehensive Documentation</w:t>
        <w:br/>
        <w:t>Including Function Explanations, DSA Concepts, and Business Logic</w:t>
      </w:r>
    </w:p>
    <w:p/>
    <w:p>
      <w:pPr>
        <w:pStyle w:val="Heading1"/>
      </w:pPr>
      <w:r>
        <w:rPr>
          <w:color w:val="0066CC"/>
        </w:rPr>
        <w:t>Tech Stack &amp; Alternatives Matrix</w:t>
      </w:r>
    </w:p>
    <w:p>
      <w:pPr>
        <w:spacing w:before="60" w:after="120"/>
      </w:pPr>
      <w:r>
        <w:rPr>
          <w:color w:val="5A5A5A"/>
          <w:sz w:val="20"/>
        </w:rPr>
        <w:t>Placed at the top for quick evaluator review. Current choices follow the pinned versions in .AI/Context/Techstack.md; alternatives are viable options, not changes required for this MVP.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0066CC"/>
          </w:tcPr>
          <w:p>
            <w:r>
              <w:rPr>
                <w:b/>
                <w:color w:val="FFFFFF"/>
              </w:rPr>
              <w:t>Layer</w:t>
            </w:r>
          </w:p>
        </w:tc>
        <w:tc>
          <w:tcPr>
            <w:tcW w:type="dxa" w:w="1728"/>
            <w:shd w:fill="0066CC"/>
          </w:tcPr>
          <w:p>
            <w:r>
              <w:rPr>
                <w:b/>
                <w:color w:val="FFFFFF"/>
              </w:rPr>
              <w:t>Current Stack</w:t>
            </w:r>
          </w:p>
        </w:tc>
        <w:tc>
          <w:tcPr>
            <w:tcW w:type="dxa" w:w="1728"/>
            <w:shd w:fill="0066CC"/>
          </w:tcPr>
          <w:p>
            <w:r>
              <w:rPr>
                <w:b/>
                <w:color w:val="FFFFFF"/>
              </w:rPr>
              <w:t>Alternative</w:t>
            </w:r>
          </w:p>
        </w:tc>
        <w:tc>
          <w:tcPr>
            <w:tcW w:type="dxa" w:w="1728"/>
            <w:shd w:fill="0066CC"/>
          </w:tcPr>
          <w:p>
            <w:r>
              <w:rPr>
                <w:b/>
                <w:color w:val="FFFFFF"/>
              </w:rPr>
              <w:t>Pros of Current</w:t>
            </w:r>
          </w:p>
        </w:tc>
        <w:tc>
          <w:tcPr>
            <w:tcW w:type="dxa" w:w="1728"/>
            <w:shd w:fill="0066CC"/>
          </w:tcPr>
          <w:p>
            <w:r>
              <w:rPr>
                <w:b/>
                <w:color w:val="FFFFFF"/>
              </w:rPr>
              <w:t>Cons / When Alternative Wins</w:t>
            </w:r>
          </w:p>
        </w:tc>
      </w:tr>
      <w:tr>
        <w:tc>
          <w:tcPr>
            <w:tcW w:type="dxa" w:w="1728"/>
          </w:tcPr>
          <w:p>
            <w:r>
              <w:t>Backend API</w:t>
            </w:r>
          </w:p>
        </w:tc>
        <w:tc>
          <w:tcPr>
            <w:tcW w:type="dxa" w:w="1728"/>
          </w:tcPr>
          <w:p>
            <w:r>
              <w:t>FastAPI 0.115 + Python 3.12</w:t>
            </w:r>
          </w:p>
        </w:tc>
        <w:tc>
          <w:tcPr>
            <w:tcW w:type="dxa" w:w="1728"/>
          </w:tcPr>
          <w:p>
            <w:r>
              <w:t>Django REST Framework, Flask, NestJS</w:t>
            </w:r>
          </w:p>
        </w:tc>
        <w:tc>
          <w:tcPr>
            <w:tcW w:type="dxa" w:w="1728"/>
          </w:tcPr>
          <w:p>
            <w:r>
              <w:t>High async throughput, automatic OpenAPI docs, Pydantic validation, small boilerplate.</w:t>
            </w:r>
          </w:p>
        </w:tc>
        <w:tc>
          <w:tcPr>
            <w:tcW w:type="dxa" w:w="1728"/>
          </w:tcPr>
          <w:p>
            <w:r>
              <w:t>Django wins for built-in admin/auth; NestJS wins if the team wants one TypeScript stack.</w:t>
            </w:r>
          </w:p>
        </w:tc>
      </w:tr>
      <w:tr>
        <w:tc>
          <w:tcPr>
            <w:tcW w:type="dxa" w:w="1728"/>
          </w:tcPr>
          <w:p>
            <w:r>
              <w:t>Database</w:t>
            </w:r>
          </w:p>
        </w:tc>
        <w:tc>
          <w:tcPr>
            <w:tcW w:type="dxa" w:w="1728"/>
          </w:tcPr>
          <w:p>
            <w:r>
              <w:t>PostgreSQL 15</w:t>
            </w:r>
          </w:p>
        </w:tc>
        <w:tc>
          <w:tcPr>
            <w:tcW w:type="dxa" w:w="1728"/>
          </w:tcPr>
          <w:p>
            <w:r>
              <w:t>MySQL 8, SQLite, MongoDB</w:t>
            </w:r>
          </w:p>
        </w:tc>
        <w:tc>
          <w:tcPr>
            <w:tcW w:type="dxa" w:w="1728"/>
          </w:tcPr>
          <w:p>
            <w:r>
              <w:t>Strong transactions, row locking, partial indexes, JSON support, reliable relational constraints.</w:t>
            </w:r>
          </w:p>
        </w:tc>
        <w:tc>
          <w:tcPr>
            <w:tcW w:type="dxa" w:w="1728"/>
          </w:tcPr>
          <w:p>
            <w:r>
              <w:t>SQLite is simpler for demos; MongoDB is flexible for schemaless data but weaker for this transactional booking invariant.</w:t>
            </w:r>
          </w:p>
        </w:tc>
      </w:tr>
      <w:tr>
        <w:tc>
          <w:tcPr>
            <w:tcW w:type="dxa" w:w="1728"/>
          </w:tcPr>
          <w:p>
            <w:r>
              <w:t>ORM / Data Access</w:t>
            </w:r>
          </w:p>
        </w:tc>
        <w:tc>
          <w:tcPr>
            <w:tcW w:type="dxa" w:w="1728"/>
          </w:tcPr>
          <w:p>
            <w:r>
              <w:t>SQLAlchemy 2 async + asyncpg</w:t>
            </w:r>
          </w:p>
        </w:tc>
        <w:tc>
          <w:tcPr>
            <w:tcW w:type="dxa" w:w="1728"/>
          </w:tcPr>
          <w:p>
            <w:r>
              <w:t>SQLModel, Tortoise ORM, raw SQL</w:t>
            </w:r>
          </w:p>
        </w:tc>
        <w:tc>
          <w:tcPr>
            <w:tcW w:type="dxa" w:w="1728"/>
          </w:tcPr>
          <w:p>
            <w:r>
              <w:t>Mature ORM plus SQL escape hatch for FOR UPDATE SKIP LOCKED.</w:t>
            </w:r>
          </w:p>
        </w:tc>
        <w:tc>
          <w:tcPr>
            <w:tcW w:type="dxa" w:w="1728"/>
          </w:tcPr>
          <w:p>
            <w:r>
              <w:t>Raw SQL is faster to reason about for lock-heavy paths; Tortoise is lighter but less mature.</w:t>
            </w:r>
          </w:p>
        </w:tc>
      </w:tr>
      <w:tr>
        <w:tc>
          <w:tcPr>
            <w:tcW w:type="dxa" w:w="1728"/>
          </w:tcPr>
          <w:p>
            <w:r>
              <w:t>Migrations</w:t>
            </w:r>
          </w:p>
        </w:tc>
        <w:tc>
          <w:tcPr>
            <w:tcW w:type="dxa" w:w="1728"/>
          </w:tcPr>
          <w:p>
            <w:r>
              <w:t>Alembic 1.13</w:t>
            </w:r>
          </w:p>
        </w:tc>
        <w:tc>
          <w:tcPr>
            <w:tcW w:type="dxa" w:w="1728"/>
          </w:tcPr>
          <w:p>
            <w:r>
              <w:t>Django migrations, Flyway, Liquibase</w:t>
            </w:r>
          </w:p>
        </w:tc>
        <w:tc>
          <w:tcPr>
            <w:tcW w:type="dxa" w:w="1728"/>
          </w:tcPr>
          <w:p>
            <w:r>
              <w:t>Native SQLAlchemy integration and reviewable Python migrations.</w:t>
            </w:r>
          </w:p>
        </w:tc>
        <w:tc>
          <w:tcPr>
            <w:tcW w:type="dxa" w:w="1728"/>
          </w:tcPr>
          <w:p>
            <w:r>
              <w:t>Flyway/Liquibase fit polyglot teams; Django migrations fit a Django-only stack.</w:t>
            </w:r>
          </w:p>
        </w:tc>
      </w:tr>
      <w:tr>
        <w:tc>
          <w:tcPr>
            <w:tcW w:type="dxa" w:w="1728"/>
          </w:tcPr>
          <w:p>
            <w:r>
              <w:t>Authentication</w:t>
            </w:r>
          </w:p>
        </w:tc>
        <w:tc>
          <w:tcPr>
            <w:tcW w:type="dxa" w:w="1728"/>
          </w:tcPr>
          <w:p>
            <w:r>
              <w:t>JWT HS256 + bcrypt/passlib</w:t>
            </w:r>
          </w:p>
        </w:tc>
        <w:tc>
          <w:tcPr>
            <w:tcW w:type="dxa" w:w="1728"/>
          </w:tcPr>
          <w:p>
            <w:r>
              <w:t>Server sessions, OAuth/OIDC, Auth0/Clerk</w:t>
            </w:r>
          </w:p>
        </w:tc>
        <w:tc>
          <w:tcPr>
            <w:tcW w:type="dxa" w:w="1728"/>
          </w:tcPr>
          <w:p>
            <w:r>
              <w:t>Stateless, low infrastructure, role claims travel with the request.</w:t>
            </w:r>
          </w:p>
        </w:tc>
        <w:tc>
          <w:tcPr>
            <w:tcW w:type="dxa" w:w="1728"/>
          </w:tcPr>
          <w:p>
            <w:r>
              <w:t>Sessions/OIDC offer easier revocation and enterprise login; external auth adds vendor setup.</w:t>
            </w:r>
          </w:p>
        </w:tc>
      </w:tr>
      <w:tr>
        <w:tc>
          <w:tcPr>
            <w:tcW w:type="dxa" w:w="1728"/>
          </w:tcPr>
          <w:p>
            <w:r>
              <w:t>Validation</w:t>
            </w:r>
          </w:p>
        </w:tc>
        <w:tc>
          <w:tcPr>
            <w:tcW w:type="dxa" w:w="1728"/>
          </w:tcPr>
          <w:p>
            <w:r>
              <w:t>Pydantic v2</w:t>
            </w:r>
          </w:p>
        </w:tc>
        <w:tc>
          <w:tcPr>
            <w:tcW w:type="dxa" w:w="1728"/>
          </w:tcPr>
          <w:p>
            <w:r>
              <w:t>Marshmallow, Cerberus, Zod server-side</w:t>
            </w:r>
          </w:p>
        </w:tc>
        <w:tc>
          <w:tcPr>
            <w:tcW w:type="dxa" w:w="1728"/>
          </w:tcPr>
          <w:p>
            <w:r>
              <w:t>FastAPI-native, typed DTOs, fast parsing, consistent API errors.</w:t>
            </w:r>
          </w:p>
        </w:tc>
        <w:tc>
          <w:tcPr>
            <w:tcW w:type="dxa" w:w="1728"/>
          </w:tcPr>
          <w:p>
            <w:r>
              <w:t>Marshmallow is more framework-neutral; Zod helps if Node owns the backend.</w:t>
            </w:r>
          </w:p>
        </w:tc>
      </w:tr>
      <w:tr>
        <w:tc>
          <w:tcPr>
            <w:tcW w:type="dxa" w:w="1728"/>
          </w:tcPr>
          <w:p>
            <w:r>
              <w:t>Frontend</w:t>
            </w:r>
          </w:p>
        </w:tc>
        <w:tc>
          <w:tcPr>
            <w:tcW w:type="dxa" w:w="1728"/>
          </w:tcPr>
          <w:p>
            <w:r>
              <w:t>React 18 + Vite + TypeScript</w:t>
            </w:r>
          </w:p>
        </w:tc>
        <w:tc>
          <w:tcPr>
            <w:tcW w:type="dxa" w:w="1728"/>
          </w:tcPr>
          <w:p>
            <w:r>
              <w:t>Next.js, Vue, Angular, SvelteKit</w:t>
            </w:r>
          </w:p>
        </w:tc>
        <w:tc>
          <w:tcPr>
            <w:tcW w:type="dxa" w:w="1728"/>
          </w:tcPr>
          <w:p>
            <w:r>
              <w:t>Fast dev server, familiar hooks model, strong typing, simple static deployment.</w:t>
            </w:r>
          </w:p>
        </w:tc>
        <w:tc>
          <w:tcPr>
            <w:tcW w:type="dxa" w:w="1728"/>
          </w:tcPr>
          <w:p>
            <w:r>
              <w:t>Next.js wins for SSR/SEO; Angular wins for very opinionated enterprise apps.</w:t>
            </w:r>
          </w:p>
        </w:tc>
      </w:tr>
      <w:tr>
        <w:tc>
          <w:tcPr>
            <w:tcW w:type="dxa" w:w="1728"/>
          </w:tcPr>
          <w:p>
            <w:r>
              <w:t>Styling</w:t>
            </w:r>
          </w:p>
        </w:tc>
        <w:tc>
          <w:tcPr>
            <w:tcW w:type="dxa" w:w="1728"/>
          </w:tcPr>
          <w:p>
            <w:r>
              <w:t>Tailwind CSS 3.4</w:t>
            </w:r>
          </w:p>
        </w:tc>
        <w:tc>
          <w:tcPr>
            <w:tcW w:type="dxa" w:w="1728"/>
          </w:tcPr>
          <w:p>
            <w:r>
              <w:t>Material UI, Chakra, CSS Modules</w:t>
            </w:r>
          </w:p>
        </w:tc>
        <w:tc>
          <w:tcPr>
            <w:tcW w:type="dxa" w:w="1728"/>
          </w:tcPr>
          <w:p>
            <w:r>
              <w:t>Rapid custom UI, small design primitives, no heavy component lock-in.</w:t>
            </w:r>
          </w:p>
        </w:tc>
        <w:tc>
          <w:tcPr>
            <w:tcW w:type="dxa" w:w="1728"/>
          </w:tcPr>
          <w:p>
            <w:r>
              <w:t>Component libraries ship more widgets; CSS Modules can be clearer for long-lived product styling.</w:t>
            </w:r>
          </w:p>
        </w:tc>
      </w:tr>
      <w:tr>
        <w:tc>
          <w:tcPr>
            <w:tcW w:type="dxa" w:w="1728"/>
          </w:tcPr>
          <w:p>
            <w:r>
              <w:t>HTTP Client</w:t>
            </w:r>
          </w:p>
        </w:tc>
        <w:tc>
          <w:tcPr>
            <w:tcW w:type="dxa" w:w="1728"/>
          </w:tcPr>
          <w:p>
            <w:r>
              <w:t>Axios</w:t>
            </w:r>
          </w:p>
        </w:tc>
        <w:tc>
          <w:tcPr>
            <w:tcW w:type="dxa" w:w="1728"/>
          </w:tcPr>
          <w:p>
            <w:r>
              <w:t>fetch, TanStack Query, SWR</w:t>
            </w:r>
          </w:p>
        </w:tc>
        <w:tc>
          <w:tcPr>
            <w:tcW w:type="dxa" w:w="1728"/>
          </w:tcPr>
          <w:p>
            <w:r>
              <w:t>Interceptors centralize JWT/error handling and keep API modules compact.</w:t>
            </w:r>
          </w:p>
        </w:tc>
        <w:tc>
          <w:tcPr>
            <w:tcW w:type="dxa" w:w="1728"/>
          </w:tcPr>
          <w:p>
            <w:r>
              <w:t>TanStack Query/SWR win for complex caching, invalidation, retries, and background refresh.</w:t>
            </w:r>
          </w:p>
        </w:tc>
      </w:tr>
      <w:tr>
        <w:tc>
          <w:tcPr>
            <w:tcW w:type="dxa" w:w="1728"/>
          </w:tcPr>
          <w:p>
            <w:r>
              <w:t>Testing</w:t>
            </w:r>
          </w:p>
        </w:tc>
        <w:tc>
          <w:tcPr>
            <w:tcW w:type="dxa" w:w="1728"/>
          </w:tcPr>
          <w:p>
            <w:r>
              <w:t>pytest, Jest/Supertest, Playwright</w:t>
            </w:r>
          </w:p>
        </w:tc>
        <w:tc>
          <w:tcPr>
            <w:tcW w:type="dxa" w:w="1728"/>
          </w:tcPr>
          <w:p>
            <w:r>
              <w:t>unittest, Vitest, Cypress</w:t>
            </w:r>
          </w:p>
        </w:tc>
        <w:tc>
          <w:tcPr>
            <w:tcW w:type="dxa" w:w="1728"/>
          </w:tcPr>
          <w:p>
            <w:r>
              <w:t>Covers unit, API, and browser workflows with async support and real-browser confidence.</w:t>
            </w:r>
          </w:p>
        </w:tc>
        <w:tc>
          <w:tcPr>
            <w:tcW w:type="dxa" w:w="1728"/>
          </w:tcPr>
          <w:p>
            <w:r>
              <w:t>Vitest is faster for TS unit tests; Cypress has a friendlier interactive runner.</w:t>
            </w:r>
          </w:p>
        </w:tc>
      </w:tr>
      <w:tr>
        <w:tc>
          <w:tcPr>
            <w:tcW w:type="dxa" w:w="1728"/>
          </w:tcPr>
          <w:p>
            <w:r>
              <w:t>Email Capture</w:t>
            </w:r>
          </w:p>
        </w:tc>
        <w:tc>
          <w:tcPr>
            <w:tcW w:type="dxa" w:w="1728"/>
          </w:tcPr>
          <w:p>
            <w:r>
              <w:t>MailHog + aiosmtplib</w:t>
            </w:r>
          </w:p>
        </w:tc>
        <w:tc>
          <w:tcPr>
            <w:tcW w:type="dxa" w:w="1728"/>
          </w:tcPr>
          <w:p>
            <w:r>
              <w:t>Mailpit, SendGrid, SES</w:t>
            </w:r>
          </w:p>
        </w:tc>
        <w:tc>
          <w:tcPr>
            <w:tcW w:type="dxa" w:w="1728"/>
          </w:tcPr>
          <w:p>
            <w:r>
              <w:t>Local SMTP capture is deterministic and free during hackathon demos.</w:t>
            </w:r>
          </w:p>
        </w:tc>
        <w:tc>
          <w:tcPr>
            <w:tcW w:type="dxa" w:w="1728"/>
          </w:tcPr>
          <w:p>
            <w:r>
              <w:t>Cloud providers are needed for production deliverability and bounce handling.</w:t>
            </w:r>
          </w:p>
        </w:tc>
      </w:tr>
      <w:tr>
        <w:tc>
          <w:tcPr>
            <w:tcW w:type="dxa" w:w="1728"/>
          </w:tcPr>
          <w:p>
            <w:r>
              <w:t>Containerization</w:t>
            </w:r>
          </w:p>
        </w:tc>
        <w:tc>
          <w:tcPr>
            <w:tcW w:type="dxa" w:w="1728"/>
          </w:tcPr>
          <w:p>
            <w:r>
              <w:t>Docker Compose</w:t>
            </w:r>
          </w:p>
        </w:tc>
        <w:tc>
          <w:tcPr>
            <w:tcW w:type="dxa" w:w="1728"/>
          </w:tcPr>
          <w:p>
            <w:r>
              <w:t>Kubernetes, Render/Vercel services, local-only scripts</w:t>
            </w:r>
          </w:p>
        </w:tc>
        <w:tc>
          <w:tcPr>
            <w:tcW w:type="dxa" w:w="1728"/>
          </w:tcPr>
          <w:p>
            <w:r>
              <w:t>One command starts Postgres/backend/frontend/MailHog consistently.</w:t>
            </w:r>
          </w:p>
        </w:tc>
        <w:tc>
          <w:tcPr>
            <w:tcW w:type="dxa" w:w="1728"/>
          </w:tcPr>
          <w:p>
            <w:r>
              <w:t>Kubernetes is better for production orchestration; hosted platforms reduce ops work.</w:t>
            </w:r>
          </w:p>
        </w:tc>
      </w:tr>
    </w:tbl>
    <w:p>
      <w:r>
        <w:br w:type="page"/>
      </w:r>
    </w:p>
    <w:p>
      <w:pPr>
        <w:pStyle w:val="Heading1"/>
      </w:pPr>
      <w:r>
        <w:rPr>
          <w:color w:val="0066CC"/>
        </w:rPr>
        <w:t>📋 Table of Contents</w:t>
      </w:r>
    </w:p>
    <w:p>
      <w:pPr>
        <w:pStyle w:val="ListBullet"/>
      </w:pPr>
      <w:r>
        <w:t>Tech Stack &amp; Alternatives Matrix</w:t>
      </w:r>
    </w:p>
    <w:p>
      <w:pPr>
        <w:pStyle w:val="ListBullet"/>
      </w:pPr>
      <w:r>
        <w:t>Architecture &amp; Layer Diagram</w:t>
      </w:r>
    </w:p>
    <w:p>
      <w:pPr>
        <w:pStyle w:val="ListBullet"/>
      </w:pPr>
      <w:r>
        <w:t>Core Concepts &amp; DSA Mapping</w:t>
      </w:r>
    </w:p>
    <w:p>
      <w:pPr>
        <w:pStyle w:val="ListBullet"/>
      </w:pPr>
      <w:r>
        <w:t>Module Deep Dive</w:t>
      </w:r>
    </w:p>
    <w:p>
      <w:pPr>
        <w:pStyle w:val="ListBullet"/>
      </w:pPr>
      <w:r>
        <w:t>Function Reference Guide</w:t>
      </w:r>
    </w:p>
    <w:p>
      <w:pPr>
        <w:pStyle w:val="ListBullet"/>
      </w:pPr>
      <w:r>
        <w:t>Business Logic Flows</w:t>
      </w:r>
    </w:p>
    <w:p>
      <w:pPr>
        <w:pStyle w:val="ListBullet"/>
      </w:pPr>
      <w:r>
        <w:t>Complete Business Logic Code Appendix</w:t>
      </w:r>
    </w:p>
    <w:p>
      <w:pPr>
        <w:pStyle w:val="ListBullet"/>
      </w:pPr>
      <w:r>
        <w:t>Alternative Business Logic Function Blocks</w:t>
      </w:r>
    </w:p>
    <w:p>
      <w:pPr>
        <w:pStyle w:val="ListBullet"/>
      </w:pPr>
      <w:r>
        <w:t>Database Models</w:t>
      </w:r>
    </w:p>
    <w:p>
      <w:pPr>
        <w:pStyle w:val="ListBullet"/>
      </w:pPr>
      <w:r>
        <w:t>API Endpoints</w:t>
      </w:r>
    </w:p>
    <w:p>
      <w:pPr>
        <w:pStyle w:val="ListBullet"/>
      </w:pPr>
      <w:r>
        <w:t>Security &amp; Authentication</w:t>
      </w:r>
    </w:p>
    <w:p>
      <w:pPr>
        <w:pStyle w:val="ListBullet"/>
      </w:pPr>
      <w:r>
        <w:t>Alternative Approaches</w:t>
      </w:r>
    </w:p>
    <w:p>
      <w:r>
        <w:br w:type="page"/>
      </w:r>
    </w:p>
    <w:p>
      <w:pPr>
        <w:pStyle w:val="Heading1"/>
      </w:pPr>
      <w:r>
        <w:rPr>
          <w:color w:val="0066CC"/>
        </w:rPr>
        <w:t>🏗️ System Architecture &amp; Layer Communication</w:t>
      </w:r>
    </w:p>
    <w:p>
      <w:r>
        <w:t>The OverClocked Appointment App follows a clean, layered architecture pattern with clear separation of concerns. Data flows through distinct layers, each with specific responsibilities.</w:t>
      </w:r>
    </w:p>
    <w:p>
      <w:pPr>
        <w:pStyle w:val="Heading2"/>
      </w:pPr>
      <w:r>
        <w:rPr>
          <w:color w:val="00994C"/>
        </w:rPr>
        <w:t>Layer Architecture Diagram</w:t>
      </w:r>
    </w:p>
    <w:p>
      <w:pPr>
        <w:spacing w:before="120" w:after="120"/>
        <w:ind w:left="720"/>
        <w:shd w:fill="F0F0F0"/>
      </w:pPr>
      <w:r>
        <w:rPr>
          <w:rFonts w:ascii="Courier New" w:hAnsi="Courier New"/>
          <w:sz w:val="18"/>
        </w:rPr>
        <w:br/>
        <w:t>┌─────────────────────────────────────────────────────────────────┐</w:t>
        <w:br/>
        <w:t>│                       CLIENT LAYER                               │</w:t>
        <w:br/>
        <w:t>│              (React Frontend - TypeScript/TSX)                    │</w:t>
        <w:br/>
        <w:t>└─────────────────────────────────────────────────────────────────┘</w:t>
        <w:br/>
        <w:t xml:space="preserve">                              │</w:t>
        <w:br/>
        <w:t xml:space="preserve">                         API Calls (JSON/REST)</w:t>
        <w:br/>
        <w:t xml:space="preserve">                              │</w:t>
        <w:br/>
        <w:t xml:space="preserve">                              ▼</w:t>
        <w:br/>
        <w:t>┌─────────────────────────────────────────────────────────────────┐</w:t>
        <w:br/>
        <w:t>│                      ROUTE LAYER (FastAPI)                       │</w:t>
        <w:br/>
        <w:t>│  - /auth (signup, login, verify_otp, reset_password)             │</w:t>
        <w:br/>
        <w:t>│  - /bookings (create, cancel, reschedule, confirm)               │</w:t>
        <w:br/>
        <w:t>│  - /appointment_types (CRUD, publish, share)                     │</w:t>
        <w:br/>
        <w:t>│  - /admin (user management, stats)                               │</w:t>
        <w:br/>
        <w:t>│  - /health (system status check)                                 │</w:t>
        <w:br/>
        <w:t>└─────────────────────────────────────────────────────────────────┘</w:t>
        <w:br/>
        <w:t xml:space="preserve">                              │</w:t>
        <w:br/>
        <w:t xml:space="preserve">              Request Validation &amp; Dependency Injection</w:t>
        <w:br/>
        <w:t xml:space="preserve">                              │</w:t>
        <w:br/>
        <w:t xml:space="preserve">                              ▼</w:t>
        <w:br/>
        <w:t>┌─────────────────────────────────────────────────────────────────┐</w:t>
        <w:br/>
        <w:t>│                    SERVICE LAYER (Business Logic)                │</w:t>
        <w:br/>
        <w:t>│  - AuthService (authentication, OTP, password reset)             │</w:t>
        <w:br/>
        <w:t>│  - BookingService (availability, locking, capacity)              │</w:t>
        <w:br/>
        <w:t>│  - AppointmentService (state machine transitions)                │</w:t>
        <w:br/>
        <w:t>│  - AppointmentTypeService (resource management)                  │</w:t>
        <w:br/>
        <w:t>│  - AdminService (user management, statistics)                    │</w:t>
        <w:br/>
        <w:t>│  - SlotGenerationService (working hours → available slots)       │</w:t>
        <w:br/>
        <w:t>│  - NotificationService (email queuing)                           │</w:t>
        <w:br/>
        <w:t>└─────────────────────────────────────────────────────────────────┘</w:t>
        <w:br/>
        <w:t xml:space="preserve">                              │</w:t>
        <w:br/>
        <w:t xml:space="preserve">              Transaction Management &amp; Business Rules</w:t>
        <w:br/>
        <w:t xml:space="preserve">                              │</w:t>
        <w:br/>
        <w:t xml:space="preserve">                              ▼</w:t>
        <w:br/>
        <w:t>┌─────────────────────────────────────────────────────────────────┐</w:t>
        <w:br/>
        <w:t>│                     DATA ACCESS LAYER (ORM)                      │</w:t>
        <w:br/>
        <w:t>│  - SQLAlchemy (async session management)                         │</w:t>
        <w:br/>
        <w:t>│  - Models: User, Appointment, AppointmentType, Slot              │</w:t>
        <w:br/>
        <w:t>│  - Relationships: Polymorphic joins, many-to-many assocs         │</w:t>
        <w:br/>
        <w:t>│  - Transactions: session.begin() for ACID compliance             │</w:t>
        <w:br/>
        <w:t>└─────────────────────────────────────────────────────────────────┘</w:t>
        <w:br/>
        <w:t xml:space="preserve">                              │</w:t>
        <w:br/>
        <w:t xml:space="preserve">                        SQL Query Execution</w:t>
        <w:br/>
        <w:t xml:space="preserve">                              │</w:t>
        <w:br/>
        <w:t xml:space="preserve">                              ▼</w:t>
        <w:br/>
        <w:t>┌─────────────────────────────────────────────────────────────────┐</w:t>
        <w:br/>
        <w:t>│                    DATABASE LAYER (PostgreSQL)                   │</w:t>
        <w:br/>
        <w:t>│  - Tables: users, appointments, slots, appointment_types         │</w:t>
        <w:br/>
        <w:t>│  - Indexes: User lookup, slot availability queries               │</w:t>
        <w:br/>
        <w:t>│  - Constraints: Unique emails, foreign key integrity             │</w:t>
        <w:br/>
        <w:t>│  - Triggers: Automated slot creation, past appointment cleanup   │</w:t>
        <w:br/>
        <w:t>└─────────────────────────────────────────────────────────────────┘</w:t>
        <w:br/>
      </w:r>
    </w:p>
    <w:p>
      <w:pPr>
        <w:pStyle w:val="Heading2"/>
      </w:pPr>
      <w:r>
        <w:rPr>
          <w:color w:val="00994C"/>
        </w:rPr>
        <w:t>Inter-Layer Communication Flow</w:t>
      </w:r>
    </w:p>
    <w:tbl>
      <w:tblPr>
        <w:tblStyle w:val="LightGrid-Accent1"/>
        <w:tblW w:type="auto" w:w="0"/>
        <w:tblLook w:firstColumn="1" w:firstRow="1" w:lastColumn="0" w:lastRow="0" w:noHBand="0" w:noVBand="1" w:val="04A0"/>
      </w:tblPr>
      <w:tblGrid>
        <w:gridCol w:w="4320"/>
        <w:gridCol w:w="4320"/>
      </w:tblGrid>
      <w:tr>
        <w:tc>
          <w:tcPr>
            <w:tcW w:type="dxa" w:w="4320"/>
            <w:shd w:fill="0066CC"/>
          </w:tcPr>
          <w:p>
            <w:r>
              <w:rPr>
                <w:b/>
                <w:color w:val="FFFFFF"/>
              </w:rPr>
              <w:t>Layer Transition</w:t>
            </w:r>
          </w:p>
        </w:tc>
        <w:tc>
          <w:tcPr>
            <w:tcW w:type="dxa" w:w="4320"/>
            <w:shd w:fill="0066CC"/>
          </w:tcPr>
          <w:p>
            <w:r>
              <w:rPr>
                <w:b/>
                <w:color w:val="FFFFFF"/>
              </w:rPr>
              <w:t>Mechanism</w:t>
            </w:r>
          </w:p>
        </w:tc>
      </w:tr>
      <w:tr>
        <w:tc>
          <w:tcPr>
            <w:tcW w:type="dxa" w:w="4320"/>
          </w:tcPr>
          <w:p>
            <w:r>
              <w:t>Routes → Services</w:t>
            </w:r>
          </w:p>
        </w:tc>
        <w:tc>
          <w:tcPr>
            <w:tcW w:type="dxa" w:w="4320"/>
          </w:tcPr>
          <w:p>
            <w:r>
              <w:t>Dependency injection passes validated Request objects; routes call service methods</w:t>
            </w:r>
          </w:p>
        </w:tc>
      </w:tr>
      <w:tr>
        <w:tc>
          <w:tcPr>
            <w:tcW w:type="dxa" w:w="4320"/>
          </w:tcPr>
          <w:p>
            <w:r>
              <w:t>Services → Models</w:t>
            </w:r>
          </w:p>
        </w:tc>
        <w:tc>
          <w:tcPr>
            <w:tcW w:type="dxa" w:w="4320"/>
          </w:tcPr>
          <w:p>
            <w:r>
              <w:t>Services use ORM session to query/create/update models; transactions managed here</w:t>
            </w:r>
          </w:p>
        </w:tc>
      </w:tr>
      <w:tr>
        <w:tc>
          <w:tcPr>
            <w:tcW w:type="dxa" w:w="4320"/>
          </w:tcPr>
          <w:p>
            <w:r>
              <w:t>Models → Database</w:t>
            </w:r>
          </w:p>
        </w:tc>
        <w:tc>
          <w:tcPr>
            <w:tcW w:type="dxa" w:w="4320"/>
          </w:tcPr>
          <w:p>
            <w:r>
              <w:t>SQLAlchemy translates model methods to SQL; async driver (asyncpg) executes</w:t>
            </w:r>
          </w:p>
        </w:tc>
      </w:tr>
      <w:tr>
        <w:tc>
          <w:tcPr>
            <w:tcW w:type="dxa" w:w="4320"/>
          </w:tcPr>
          <w:p>
            <w:r>
              <w:t>Database → Models</w:t>
            </w:r>
          </w:p>
        </w:tc>
        <w:tc>
          <w:tcPr>
            <w:tcW w:type="dxa" w:w="4320"/>
          </w:tcPr>
          <w:p>
            <w:r>
              <w:t>Query results hydrated into model instances; relationships auto-loaded</w:t>
            </w:r>
          </w:p>
        </w:tc>
      </w:tr>
      <w:tr>
        <w:tc>
          <w:tcPr>
            <w:tcW w:type="dxa" w:w="4320"/>
          </w:tcPr>
          <w:p>
            <w:r>
              <w:t>Services → Routes</w:t>
            </w:r>
          </w:p>
        </w:tc>
        <w:tc>
          <w:tcPr>
            <w:tcW w:type="dxa" w:w="4320"/>
          </w:tcPr>
          <w:p>
            <w:r>
              <w:t>Services return domain objects; routes format as JSON response schemas</w:t>
            </w:r>
          </w:p>
        </w:tc>
      </w:tr>
      <w:tr>
        <w:tc>
          <w:tcPr>
            <w:tcW w:type="dxa" w:w="4320"/>
          </w:tcPr>
          <w:p>
            <w:r>
              <w:t>Routes → Client</w:t>
            </w:r>
          </w:p>
        </w:tc>
        <w:tc>
          <w:tcPr>
            <w:tcW w:type="dxa" w:w="4320"/>
          </w:tcPr>
          <w:p>
            <w:r>
              <w:t>FastAPI serializes response schemas using Pydantic; sends JSON over HTTP</w:t>
            </w:r>
          </w:p>
        </w:tc>
      </w:tr>
    </w:tbl>
    <w:p>
      <w:r>
        <w:br w:type="page"/>
      </w:r>
    </w:p>
    <w:p>
      <w:pPr>
        <w:pStyle w:val="Heading1"/>
      </w:pPr>
      <w:r>
        <w:rPr>
          <w:color w:val="0066CC"/>
        </w:rPr>
        <w:t>📚 Core Concepts &amp; Data Structures/Algorithms</w:t>
      </w:r>
    </w:p>
    <w:p>
      <w:pPr>
        <w:pStyle w:val="Heading2"/>
      </w:pPr>
      <w:r>
        <w:rPr>
          <w:color w:val="00994C"/>
        </w:rPr>
        <w:t>DSA Mapping to Business Logic</w:t>
      </w:r>
    </w:p>
    <w:p>
      <w:pPr>
        <w:pStyle w:val="Heading3"/>
      </w:pPr>
      <w:r>
        <w:rPr>
          <w:color w:val="994C00"/>
        </w:rPr>
        <w:t>State Machine (Graph Theory)</w:t>
      </w:r>
    </w:p>
    <w:p>
      <w:pPr>
        <w:pStyle w:val="ListBullet"/>
      </w:pPr>
      <w:r>
        <w:t>Location: AppointmentService.transition()</w:t>
      </w:r>
    </w:p>
    <w:p>
      <w:pPr>
        <w:pStyle w:val="ListBullet"/>
      </w:pPr>
      <w:r>
        <w:t>Core Concept: Appointment states form a directed acyclic graph with valid transitions</w:t>
      </w:r>
    </w:p>
    <w:p>
      <w:pPr>
        <w:pStyle w:val="ListBullet"/>
      </w:pPr>
      <w:r>
        <w:t>States: pending → confirmed/cancelled, confirmed → completed/rescheduled/no_show, cancelled → (terminal)</w:t>
      </w:r>
    </w:p>
    <w:p>
      <w:pPr>
        <w:pStyle w:val="ListBullet"/>
      </w:pPr>
      <w:r>
        <w:t>Algorithm: Topological sort validation; each transition checked against allowed_transitions dict</w:t>
      </w:r>
    </w:p>
    <w:p>
      <w:pPr>
        <w:pStyle w:val="ListBullet"/>
      </w:pPr>
      <w:r>
        <w:t>Alternative: Could use enum.Enum with @validate decorator, but current dict-based approach is more maintainable</w:t>
      </w:r>
    </w:p>
    <w:p/>
    <w:p>
      <w:pPr>
        <w:pStyle w:val="Heading3"/>
      </w:pPr>
      <w:r>
        <w:rPr>
          <w:color w:val="994C00"/>
        </w:rPr>
        <w:t>Slot Locking (Pessimistic Concurrency)</w:t>
      </w:r>
    </w:p>
    <w:p>
      <w:pPr>
        <w:pStyle w:val="ListBullet"/>
      </w:pPr>
      <w:r>
        <w:t>Location: BookingService.lock_slot()</w:t>
      </w:r>
    </w:p>
    <w:p>
      <w:pPr>
        <w:pStyle w:val="ListBullet"/>
      </w:pPr>
      <w:r>
        <w:t>Core Concept: SKIP LOCKED SQL clause prevents race conditions during slot booking</w:t>
      </w:r>
    </w:p>
    <w:p>
      <w:pPr>
        <w:pStyle w:val="ListBullet"/>
      </w:pPr>
      <w:r>
        <w:t>Pattern: SELECT ... FOR UPDATE SKIP LOCKED acquires lock, preventing overbooking</w:t>
      </w:r>
    </w:p>
    <w:p>
      <w:pPr>
        <w:pStyle w:val="ListBullet"/>
      </w:pPr>
      <w:r>
        <w:t>Algorithm: Atomic compare-and-swap pattern using database locks</w:t>
      </w:r>
    </w:p>
    <w:p>
      <w:pPr>
        <w:pStyle w:val="ListBullet"/>
      </w:pPr>
      <w:r>
        <w:t>Alternative: Could use Redis distributed locks (Redlock), but DB locks simpler for single-instance app</w:t>
      </w:r>
    </w:p>
    <w:p/>
    <w:p>
      <w:pPr>
        <w:pStyle w:val="Heading3"/>
      </w:pPr>
      <w:r>
        <w:rPr>
          <w:color w:val="994C00"/>
        </w:rPr>
        <w:t>Slot Generation (Time Series)</w:t>
      </w:r>
    </w:p>
    <w:p>
      <w:pPr>
        <w:pStyle w:val="ListBullet"/>
      </w:pPr>
      <w:r>
        <w:t>Location: SlotGenerationService.generate_slots()</w:t>
      </w:r>
    </w:p>
    <w:p>
      <w:pPr>
        <w:pStyle w:val="ListBullet"/>
      </w:pPr>
      <w:r>
        <w:t>Core Concept: Converts working hours into discrete time intervals (slots)</w:t>
      </w:r>
    </w:p>
    <w:p>
      <w:pPr>
        <w:pStyle w:val="ListBullet"/>
      </w:pPr>
      <w:r>
        <w:t>Pattern: Iterate working_hours, create slots at duration intervals, validate availability</w:t>
      </w:r>
    </w:p>
    <w:p>
      <w:pPr>
        <w:pStyle w:val="ListBullet"/>
      </w:pPr>
      <w:r>
        <w:t>Algorithm: O(n) linear iteration; n = (end - start) / slot_duration</w:t>
      </w:r>
    </w:p>
    <w:p>
      <w:pPr>
        <w:pStyle w:val="ListBullet"/>
      </w:pPr>
      <w:r>
        <w:t>Alternative: Could pre-compute all slots, but on-demand generation saves storage</w:t>
      </w:r>
    </w:p>
    <w:p/>
    <w:p>
      <w:pPr>
        <w:pStyle w:val="Heading3"/>
      </w:pPr>
      <w:r>
        <w:rPr>
          <w:color w:val="994C00"/>
        </w:rPr>
        <w:t>Hash Function (Cryptography)</w:t>
      </w:r>
    </w:p>
    <w:p>
      <w:pPr>
        <w:pStyle w:val="ListBullet"/>
      </w:pPr>
      <w:r>
        <w:t>Location: security.py: hash_password(), create_access_token()</w:t>
      </w:r>
    </w:p>
    <w:p>
      <w:pPr>
        <w:pStyle w:val="ListBullet"/>
      </w:pPr>
      <w:r>
        <w:t>Core Concept: bcrypt one-way hash for passwords; JWT signature for tokens</w:t>
      </w:r>
    </w:p>
    <w:p>
      <w:pPr>
        <w:pStyle w:val="ListBullet"/>
      </w:pPr>
      <w:r>
        <w:t>Pattern: bcrypt: slow hash (salted); JWT: HMAC-SHA256 signature</w:t>
      </w:r>
    </w:p>
    <w:p>
      <w:pPr>
        <w:pStyle w:val="ListBullet"/>
      </w:pPr>
      <w:r>
        <w:t>Algorithm: bcrypt uses Blowfish cipher (salted + iterated); JWT uses HS256 HMAC</w:t>
      </w:r>
    </w:p>
    <w:p>
      <w:pPr>
        <w:pStyle w:val="ListBullet"/>
      </w:pPr>
      <w:r>
        <w:t>Alternative: Could use argon2, scrypt, or Passlib's other algorithms; JWT could use RS256</w:t>
      </w:r>
    </w:p>
    <w:p/>
    <w:p>
      <w:pPr>
        <w:pStyle w:val="Heading3"/>
      </w:pPr>
      <w:r>
        <w:rPr>
          <w:color w:val="994C00"/>
        </w:rPr>
        <w:t>Binary Search (OTP Verification)</w:t>
      </w:r>
    </w:p>
    <w:p>
      <w:pPr>
        <w:pStyle w:val="ListBullet"/>
      </w:pPr>
      <w:r>
        <w:t>Location: AuthService.verify_otp()</w:t>
      </w:r>
    </w:p>
    <w:p>
      <w:pPr>
        <w:pStyle w:val="ListBullet"/>
      </w:pPr>
      <w:r>
        <w:t>Core Concept: OTP lookup via indexed user_id + code</w:t>
      </w:r>
    </w:p>
    <w:p>
      <w:pPr>
        <w:pStyle w:val="ListBullet"/>
      </w:pPr>
      <w:r>
        <w:t>Pattern: Query OtpVerification table with user_id (indexed) + code</w:t>
      </w:r>
    </w:p>
    <w:p>
      <w:pPr>
        <w:pStyle w:val="ListBullet"/>
      </w:pPr>
      <w:r>
        <w:t>Algorithm: B-tree index lookup on (user_id, code) compound key</w:t>
      </w:r>
    </w:p>
    <w:p>
      <w:pPr>
        <w:pStyle w:val="ListBullet"/>
      </w:pPr>
      <w:r>
        <w:t>Alternative: Could cache OTPs in Redis for sub-millisecond lookup</w:t>
      </w:r>
    </w:p>
    <w:p/>
    <w:p>
      <w:pPr>
        <w:pStyle w:val="Heading3"/>
      </w:pPr>
      <w:r>
        <w:rPr>
          <w:color w:val="994C00"/>
        </w:rPr>
        <w:t>Datetime Arithmetic (Interval Logic)</w:t>
      </w:r>
    </w:p>
    <w:p>
      <w:pPr>
        <w:pStyle w:val="ListBullet"/>
      </w:pPr>
      <w:r>
        <w:t>Location: time.py: utc_day_bounds_for_local_date()</w:t>
      </w:r>
    </w:p>
    <w:p>
      <w:pPr>
        <w:pStyle w:val="ListBullet"/>
      </w:pPr>
      <w:r>
        <w:t>Core Concept: Timezone-aware UTC/local conversion for date boundaries</w:t>
      </w:r>
    </w:p>
    <w:p>
      <w:pPr>
        <w:pStyle w:val="ListBullet"/>
      </w:pPr>
      <w:r>
        <w:t>Pattern: Apply timezone offset, compute midnight boundaries, revert to UTC</w:t>
      </w:r>
    </w:p>
    <w:p>
      <w:pPr>
        <w:pStyle w:val="ListBullet"/>
      </w:pPr>
      <w:r>
        <w:t>Algorithm: O(1) arithmetic; uses datetime.timedelta for interval math</w:t>
      </w:r>
    </w:p>
    <w:p>
      <w:pPr>
        <w:pStyle w:val="ListBullet"/>
      </w:pPr>
      <w:r>
        <w:t>Alternative: Could use pytz or zoneinfo for automatic DST handling</w:t>
      </w:r>
    </w:p>
    <w:p/>
    <w:p>
      <w:r>
        <w:br w:type="page"/>
      </w:r>
    </w:p>
    <w:p>
      <w:pPr>
        <w:pStyle w:val="Heading1"/>
      </w:pPr>
      <w:r>
        <w:rPr>
          <w:color w:val="0066CC"/>
        </w:rPr>
        <w:t>🔧 Module Deep Dive &amp; Function Reference</w:t>
      </w:r>
    </w:p>
    <w:p>
      <w:pPr>
        <w:pStyle w:val="Heading2"/>
      </w:pPr>
      <w:r>
        <w:rPr>
          <w:color w:val="00994C"/>
        </w:rPr>
        <w:t>CORE Module (core/)</w:t>
      </w:r>
    </w:p>
    <w:p>
      <w:pPr>
        <w:pStyle w:val="Heading3"/>
      </w:pPr>
      <w:r>
        <w:rPr>
          <w:color w:val="994C00"/>
        </w:rPr>
        <w:t>time.py - Timezone Handling</w:t>
      </w:r>
    </w:p>
    <w:p>
      <w:r>
        <w:t>Provides timezone-aware datetime utilities for the appointment system.</w:t>
      </w:r>
    </w:p>
    <w:p>
      <w:pPr>
        <w:pStyle w:val="ListNumber"/>
      </w:pPr>
      <w:r>
        <w:t>Function: utcnow() → datetime</w:t>
      </w:r>
    </w:p>
    <w:p>
      <w:pPr>
        <w:pStyle w:val="ListBullet"/>
      </w:pPr>
      <w:r>
        <w:t>Purpose: Get current UTC time</w:t>
      </w:r>
    </w:p>
    <w:p>
      <w:pPr>
        <w:pStyle w:val="ListBullet"/>
      </w:pPr>
      <w:r>
        <w:t>Implementation: return datetime.now(timezone.utc)</w:t>
      </w:r>
    </w:p>
    <w:p>
      <w:pPr>
        <w:pStyle w:val="ListBullet"/>
      </w:pPr>
      <w:r>
        <w:t>DSA Concept: Simple O(1) system call</w:t>
      </w:r>
    </w:p>
    <w:p>
      <w:pPr>
        <w:pStyle w:val="ListBullet"/>
      </w:pPr>
      <w:r>
        <w:t>Alternative: Could use time.time() + datetime.fromtimestamp(), but datetime.now() is more readable</w:t>
      </w:r>
    </w:p>
    <w:p/>
    <w:p>
      <w:pPr>
        <w:pStyle w:val="ListNumber"/>
      </w:pPr>
      <w:r>
        <w:t>Function: utc_day_bounds_for_local_date(date, tz_offset_minutes) → tuple[datetime, datetime]</w:t>
      </w:r>
    </w:p>
    <w:p>
      <w:pPr>
        <w:pStyle w:val="ListBullet"/>
      </w:pPr>
      <w:r>
        <w:t>Purpose: Convert local date to UTC day boundaries (midnight-to-midnight in UTC)</w:t>
      </w:r>
    </w:p>
    <w:p>
      <w:pPr>
        <w:pStyle w:val="ListBullet"/>
      </w:pPr>
      <w:r>
        <w:t>Implementation: Apply timezone offset, compute midnight in local time, revert to UTC</w:t>
      </w:r>
    </w:p>
    <w:p>
      <w:pPr>
        <w:pStyle w:val="ListBullet"/>
      </w:pPr>
      <w:r>
        <w:t>DSA Concept: O(1) datetime arithmetic with timedelta intervals</w:t>
      </w:r>
    </w:p>
    <w:p>
      <w:pPr>
        <w:pStyle w:val="ListBullet"/>
      </w:pPr>
      <w:r>
        <w:t>Alternative: Could use pytz for automatic DST handling, but offset-based is simpler for API usage</w:t>
      </w:r>
    </w:p>
    <w:p/>
    <w:p>
      <w:pPr>
        <w:pStyle w:val="Heading3"/>
      </w:pPr>
      <w:r>
        <w:rPr>
          <w:color w:val="994C00"/>
        </w:rPr>
        <w:t>security.py - Authentication &amp; Cryptography</w:t>
      </w:r>
    </w:p>
    <w:p>
      <w:r>
        <w:t>Core security functions for password hashing, token generation, and verification.</w:t>
      </w:r>
    </w:p>
    <w:p>
      <w:pPr>
        <w:pStyle w:val="ListNumber"/>
      </w:pPr>
      <w:r>
        <w:t>Function: hash_password(password: str) → str</w:t>
      </w:r>
    </w:p>
    <w:p>
      <w:pPr>
        <w:pStyle w:val="ListBullet"/>
      </w:pPr>
      <w:r>
        <w:t>Purpose: Hash plaintext password for secure storage</w:t>
      </w:r>
    </w:p>
    <w:p>
      <w:pPr>
        <w:pStyle w:val="ListBullet"/>
      </w:pPr>
      <w:r>
        <w:t>Implementation: bcrypt.hashpw() with auto-generated salt (cost=12)</w:t>
      </w:r>
    </w:p>
    <w:p>
      <w:pPr>
        <w:pStyle w:val="ListBullet"/>
      </w:pPr>
      <w:r>
        <w:t>Dsa: Bcrypt: Blowfish cipher with salt + adaptive cost factor (2^12 iterations)</w:t>
      </w:r>
    </w:p>
    <w:p>
      <w:pPr>
        <w:pStyle w:val="ListBullet"/>
      </w:pPr>
      <w:r>
        <w:t>Alternative: argon2: Better memory-hard resistance; scrypt: GPU-resistant; Passlib wrapper abstracts these</w:t>
      </w:r>
    </w:p>
    <w:p>
      <w:pPr>
        <w:pStyle w:val="ListBullet"/>
      </w:pPr>
      <w:r>
        <w:t>Business: Must never store plaintext passwords; bcrypt chosen for backward compatibility</w:t>
      </w:r>
    </w:p>
    <w:p/>
    <w:p>
      <w:pPr>
        <w:pStyle w:val="ListNumber"/>
      </w:pPr>
      <w:r>
        <w:t>Function: verify_password(password: str, hashed: str) → bool</w:t>
      </w:r>
    </w:p>
    <w:p>
      <w:pPr>
        <w:pStyle w:val="ListBullet"/>
      </w:pPr>
      <w:r>
        <w:t>Purpose: Verify plaintext password against stored hash (login)</w:t>
      </w:r>
    </w:p>
    <w:p>
      <w:pPr>
        <w:pStyle w:val="ListBullet"/>
      </w:pPr>
      <w:r>
        <w:t>Implementation: bcrypt.checkpw(password.encode(), hashed.encode())</w:t>
      </w:r>
    </w:p>
    <w:p>
      <w:pPr>
        <w:pStyle w:val="ListBullet"/>
      </w:pPr>
      <w:r>
        <w:t>Dsa: O(1) constant-time comparison to prevent timing attacks</w:t>
      </w:r>
    </w:p>
    <w:p>
      <w:pPr>
        <w:pStyle w:val="ListBullet"/>
      </w:pPr>
      <w:r>
        <w:t>Alternative: Could use secrets.compare_digest() explicitly, but bcrypt handles timing safety</w:t>
      </w:r>
    </w:p>
    <w:p>
      <w:pPr>
        <w:pStyle w:val="ListBullet"/>
      </w:pPr>
      <w:r>
        <w:t>Business: Timing-safe comparison prevents attackers from brute-forcing character-by-character</w:t>
      </w:r>
    </w:p>
    <w:p/>
    <w:p>
      <w:pPr>
        <w:pStyle w:val="ListNumber"/>
      </w:pPr>
      <w:r>
        <w:t>Function: create_access_token(data: dict, expires_delta: timedelta) → str</w:t>
      </w:r>
    </w:p>
    <w:p>
      <w:pPr>
        <w:pStyle w:val="ListBullet"/>
      </w:pPr>
      <w:r>
        <w:t>Purpose: Generate JWT access token for API authentication</w:t>
      </w:r>
    </w:p>
    <w:p>
      <w:pPr>
        <w:pStyle w:val="ListBullet"/>
      </w:pPr>
      <w:r>
        <w:t>Implementation: payload = {**data, 'exp': utcnow() + expires_delta}; jwt.encode(payload, SECRET_KEY, 'HS256')</w:t>
      </w:r>
    </w:p>
    <w:p>
      <w:pPr>
        <w:pStyle w:val="ListBullet"/>
      </w:pPr>
      <w:r>
        <w:t>Dsa: JWT: Base64(header).Base64(payload).HMAC-SHA256(header.payload)</w:t>
      </w:r>
    </w:p>
    <w:p>
      <w:pPr>
        <w:pStyle w:val="ListBullet"/>
      </w:pPr>
      <w:r>
        <w:t>Alternative: RS256 (asymmetric): Allows client-side verification without SECRET_KEY; slower; better for multi-service architectures</w:t>
      </w:r>
    </w:p>
    <w:p>
      <w:pPr>
        <w:pStyle w:val="ListBullet"/>
      </w:pPr>
      <w:r>
        <w:t>Business: Token expires after ACCESS_TOKEN_EXPIRE_MINUTES; allows stateless authentication without session DB</w:t>
      </w:r>
    </w:p>
    <w:p/>
    <w:p>
      <w:pPr>
        <w:pStyle w:val="ListNumber"/>
      </w:pPr>
      <w:r>
        <w:t>Function: create_reset_token(email: str) → str</w:t>
      </w:r>
    </w:p>
    <w:p>
      <w:pPr>
        <w:pStyle w:val="ListBullet"/>
      </w:pPr>
      <w:r>
        <w:t>Purpose: Generate password reset token (single-use, short-lived)</w:t>
      </w:r>
    </w:p>
    <w:p>
      <w:pPr>
        <w:pStyle w:val="ListBullet"/>
      </w:pPr>
      <w:r>
        <w:t>Implementation: Same JWT encoding; expires in RESET_TOKEN_EXPIRE_HOURS</w:t>
      </w:r>
    </w:p>
    <w:p>
      <w:pPr>
        <w:pStyle w:val="ListBullet"/>
      </w:pPr>
      <w:r>
        <w:t>Dsa: JWT with shorter TTL; one-time use via token_used tracking in DB</w:t>
      </w:r>
    </w:p>
    <w:p>
      <w:pPr>
        <w:pStyle w:val="ListBullet"/>
      </w:pPr>
      <w:r>
        <w:t>Alternative: Could use cryptographically random token + hash in DB (like Django's approach)</w:t>
      </w:r>
    </w:p>
    <w:p>
      <w:pPr>
        <w:pStyle w:val="ListBullet"/>
      </w:pPr>
      <w:r>
        <w:t>Business: Short expiry (typically 1-24 hours) reduces window for email compromise attacks</w:t>
      </w:r>
    </w:p>
    <w:p/>
    <w:p>
      <w:pPr>
        <w:pStyle w:val="ListNumber"/>
      </w:pPr>
      <w:r>
        <w:t>Function: decode_token(token: str, secret: str, algorithms: list) → dict</w:t>
      </w:r>
    </w:p>
    <w:p>
      <w:pPr>
        <w:pStyle w:val="ListBullet"/>
      </w:pPr>
      <w:r>
        <w:t>Purpose: Validate and decode JWT token (extract payload)</w:t>
      </w:r>
    </w:p>
    <w:p>
      <w:pPr>
        <w:pStyle w:val="ListBullet"/>
      </w:pPr>
      <w:r>
        <w:t>Implementation: jwt.decode(token, secret, algorithms); catches ExpiredSignatureError, InvalidTokenError</w:t>
      </w:r>
    </w:p>
    <w:p>
      <w:pPr>
        <w:pStyle w:val="ListBullet"/>
      </w:pPr>
      <w:r>
        <w:t>Dsa: O(1) HMAC verification; payload integrity guaranteed by signature</w:t>
      </w:r>
    </w:p>
    <w:p>
      <w:pPr>
        <w:pStyle w:val="ListBullet"/>
      </w:pPr>
      <w:r>
        <w:t>Alternative: Could add token blacklist in Redis for explicit revocation before expiry</w:t>
      </w:r>
    </w:p>
    <w:p>
      <w:pPr>
        <w:pStyle w:val="ListBullet"/>
      </w:pPr>
      <w:r>
        <w:t>Business: Raises HTTPException if token invalid/expired, triggering 401 response to client</w:t>
      </w:r>
    </w:p>
    <w:p/>
    <w:p>
      <w:pPr>
        <w:pStyle w:val="Heading3"/>
      </w:pPr>
      <w:r>
        <w:rPr>
          <w:color w:val="994C00"/>
        </w:rPr>
        <w:t>errors.py - Exception Hierarchy</w:t>
      </w:r>
    </w:p>
    <w:p>
      <w:r>
        <w:t>Centralized exception handling with HTTP status code mapping.</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Exception Class</w:t>
            </w:r>
          </w:p>
        </w:tc>
        <w:tc>
          <w:tcPr>
            <w:tcW w:type="dxa" w:w="2880"/>
            <w:shd w:fill="0066CC"/>
          </w:tcPr>
          <w:p>
            <w:r>
              <w:rPr>
                <w:b/>
                <w:color w:val="FFFFFF"/>
              </w:rPr>
              <w:t>HTTP Code</w:t>
            </w:r>
          </w:p>
        </w:tc>
        <w:tc>
          <w:tcPr>
            <w:tcW w:type="dxa" w:w="2880"/>
            <w:shd w:fill="0066CC"/>
          </w:tcPr>
          <w:p>
            <w:r>
              <w:rPr>
                <w:b/>
                <w:color w:val="FFFFFF"/>
              </w:rPr>
              <w:t>Use Case</w:t>
            </w:r>
          </w:p>
        </w:tc>
      </w:tr>
      <w:tr>
        <w:tc>
          <w:tcPr>
            <w:tcW w:type="dxa" w:w="2880"/>
          </w:tcPr>
          <w:p>
            <w:r>
              <w:t>AppointmentAlreadyConfirmed</w:t>
            </w:r>
          </w:p>
        </w:tc>
        <w:tc>
          <w:tcPr>
            <w:tcW w:type="dxa" w:w="2880"/>
          </w:tcPr>
          <w:p>
            <w:r>
              <w:t>400</w:t>
            </w:r>
          </w:p>
        </w:tc>
        <w:tc>
          <w:tcPr>
            <w:tcW w:type="dxa" w:w="2880"/>
          </w:tcPr>
          <w:p>
            <w:r>
              <w:t>User tries to confirm already-confirmed appointment</w:t>
            </w:r>
          </w:p>
        </w:tc>
      </w:tr>
      <w:tr>
        <w:tc>
          <w:tcPr>
            <w:tcW w:type="dxa" w:w="2880"/>
          </w:tcPr>
          <w:p>
            <w:r>
              <w:t>AppointmentAlreadyExists</w:t>
            </w:r>
          </w:p>
        </w:tc>
        <w:tc>
          <w:tcPr>
            <w:tcW w:type="dxa" w:w="2880"/>
          </w:tcPr>
          <w:p>
            <w:r>
              <w:t>400</w:t>
            </w:r>
          </w:p>
        </w:tc>
        <w:tc>
          <w:tcPr>
            <w:tcW w:type="dxa" w:w="2880"/>
          </w:tcPr>
          <w:p>
            <w:r>
              <w:t>Duplicate booking in same slot</w:t>
            </w:r>
          </w:p>
        </w:tc>
      </w:tr>
      <w:tr>
        <w:tc>
          <w:tcPr>
            <w:tcW w:type="dxa" w:w="2880"/>
          </w:tcPr>
          <w:p>
            <w:r>
              <w:t>AppointmentNotFound</w:t>
            </w:r>
          </w:p>
        </w:tc>
        <w:tc>
          <w:tcPr>
            <w:tcW w:type="dxa" w:w="2880"/>
          </w:tcPr>
          <w:p>
            <w:r>
              <w:t>404</w:t>
            </w:r>
          </w:p>
        </w:tc>
        <w:tc>
          <w:tcPr>
            <w:tcW w:type="dxa" w:w="2880"/>
          </w:tcPr>
          <w:p>
            <w:r>
              <w:t>Requested appointment doesn't exist</w:t>
            </w:r>
          </w:p>
        </w:tc>
      </w:tr>
      <w:tr>
        <w:tc>
          <w:tcPr>
            <w:tcW w:type="dxa" w:w="2880"/>
          </w:tcPr>
          <w:p>
            <w:r>
              <w:t>BookingSlotUnavailable</w:t>
            </w:r>
          </w:p>
        </w:tc>
        <w:tc>
          <w:tcPr>
            <w:tcW w:type="dxa" w:w="2880"/>
          </w:tcPr>
          <w:p>
            <w:r>
              <w:t>409</w:t>
            </w:r>
          </w:p>
        </w:tc>
        <w:tc>
          <w:tcPr>
            <w:tcW w:type="dxa" w:w="2880"/>
          </w:tcPr>
          <w:p>
            <w:r>
              <w:t>Slot sold out or locked by another user</w:t>
            </w:r>
          </w:p>
        </w:tc>
      </w:tr>
      <w:tr>
        <w:tc>
          <w:tcPr>
            <w:tcW w:type="dxa" w:w="2880"/>
          </w:tcPr>
          <w:p>
            <w:r>
              <w:t>InvalidCredentials</w:t>
            </w:r>
          </w:p>
        </w:tc>
        <w:tc>
          <w:tcPr>
            <w:tcW w:type="dxa" w:w="2880"/>
          </w:tcPr>
          <w:p>
            <w:r>
              <w:t>401</w:t>
            </w:r>
          </w:p>
        </w:tc>
        <w:tc>
          <w:tcPr>
            <w:tcW w:type="dxa" w:w="2880"/>
          </w:tcPr>
          <w:p>
            <w:r>
              <w:t>Wrong password or non-existent user</w:t>
            </w:r>
          </w:p>
        </w:tc>
      </w:tr>
      <w:tr>
        <w:tc>
          <w:tcPr>
            <w:tcW w:type="dxa" w:w="2880"/>
          </w:tcPr>
          <w:p>
            <w:r>
              <w:t>InvalidOTPCode</w:t>
            </w:r>
          </w:p>
        </w:tc>
        <w:tc>
          <w:tcPr>
            <w:tcW w:type="dxa" w:w="2880"/>
          </w:tcPr>
          <w:p>
            <w:r>
              <w:t>400</w:t>
            </w:r>
          </w:p>
        </w:tc>
        <w:tc>
          <w:tcPr>
            <w:tcW w:type="dxa" w:w="2880"/>
          </w:tcPr>
          <w:p>
            <w:r>
              <w:t>OTP verification failed</w:t>
            </w:r>
          </w:p>
        </w:tc>
      </w:tr>
      <w:tr>
        <w:tc>
          <w:tcPr>
            <w:tcW w:type="dxa" w:w="2880"/>
          </w:tcPr>
          <w:p>
            <w:r>
              <w:t>InsufficientCapacity</w:t>
            </w:r>
          </w:p>
        </w:tc>
        <w:tc>
          <w:tcPr>
            <w:tcW w:type="dxa" w:w="2880"/>
          </w:tcPr>
          <w:p>
            <w:r>
              <w:t>409</w:t>
            </w:r>
          </w:p>
        </w:tc>
        <w:tc>
          <w:tcPr>
            <w:tcW w:type="dxa" w:w="2880"/>
          </w:tcPr>
          <w:p>
            <w:r>
              <w:t>No slots available in requested time</w:t>
            </w:r>
          </w:p>
        </w:tc>
      </w:tr>
      <w:tr>
        <w:tc>
          <w:tcPr>
            <w:tcW w:type="dxa" w:w="2880"/>
          </w:tcPr>
          <w:p>
            <w:r>
              <w:t>UnauthorizedError</w:t>
            </w:r>
          </w:p>
        </w:tc>
        <w:tc>
          <w:tcPr>
            <w:tcW w:type="dxa" w:w="2880"/>
          </w:tcPr>
          <w:p>
            <w:r>
              <w:t>403</w:t>
            </w:r>
          </w:p>
        </w:tc>
        <w:tc>
          <w:tcPr>
            <w:tcW w:type="dxa" w:w="2880"/>
          </w:tcPr>
          <w:p>
            <w:r>
              <w:t>User lacks required role/permission</w:t>
            </w:r>
          </w:p>
        </w:tc>
      </w:tr>
      <w:tr>
        <w:tc>
          <w:tcPr>
            <w:tcW w:type="dxa" w:w="2880"/>
          </w:tcPr>
          <w:p>
            <w:r>
              <w:t>RateLimitExceeded</w:t>
            </w:r>
          </w:p>
        </w:tc>
        <w:tc>
          <w:tcPr>
            <w:tcW w:type="dxa" w:w="2880"/>
          </w:tcPr>
          <w:p>
            <w:r>
              <w:t>429</w:t>
            </w:r>
          </w:p>
        </w:tc>
        <w:tc>
          <w:tcPr>
            <w:tcW w:type="dxa" w:w="2880"/>
          </w:tcPr>
          <w:p>
            <w:r>
              <w:t>Too many signup attempts (spam protection)</w:t>
            </w:r>
          </w:p>
        </w:tc>
      </w:tr>
      <w:tr>
        <w:tc>
          <w:tcPr>
            <w:tcW w:type="dxa" w:w="2880"/>
          </w:tcPr>
          <w:p>
            <w:r>
              <w:t>InvalidTokenError</w:t>
            </w:r>
          </w:p>
        </w:tc>
        <w:tc>
          <w:tcPr>
            <w:tcW w:type="dxa" w:w="2880"/>
          </w:tcPr>
          <w:p>
            <w:r>
              <w:t>401</w:t>
            </w:r>
          </w:p>
        </w:tc>
        <w:tc>
          <w:tcPr>
            <w:tcW w:type="dxa" w:w="2880"/>
          </w:tcPr>
          <w:p>
            <w:r>
              <w:t>JWT token invalid or expired</w:t>
            </w:r>
          </w:p>
        </w:tc>
      </w:tr>
    </w:tbl>
    <w:p>
      <w:r>
        <w:t>DSA Concept: Exception inheritance tree (graph structure); each exception '→' base AppointmentError. Enables centralized register_exception_handlers() that maps all exceptions to HTTP responses.</w:t>
      </w:r>
    </w:p>
    <w:p>
      <w:pPr>
        <w:pStyle w:val="Heading3"/>
      </w:pPr>
      <w:r>
        <w:rPr>
          <w:color w:val="994C00"/>
        </w:rPr>
        <w:t>deps.py - Dependency Injection</w:t>
      </w:r>
    </w:p>
    <w:p>
      <w:r>
        <w:t>FastAPI dependency injection functions for authentication, authorization, and session management.</w:t>
      </w:r>
    </w:p>
    <w:p>
      <w:pPr>
        <w:pStyle w:val="ListNumber"/>
      </w:pPr>
      <w:r>
        <w:t>Function: get_current_user(token: str, db: AsyncSession) → User</w:t>
      </w:r>
    </w:p>
    <w:p>
      <w:pPr>
        <w:pStyle w:val="ListBullet"/>
      </w:pPr>
      <w:r>
        <w:t>Purpose: Extract and validate current user from JWT token</w:t>
      </w:r>
    </w:p>
    <w:p>
      <w:pPr>
        <w:pStyle w:val="ListBullet"/>
      </w:pPr>
      <w:r>
        <w:t>Implementation: Decode token → extract user_id → query User from DB; raises 401 if invalid</w:t>
      </w:r>
    </w:p>
    <w:p>
      <w:pPr>
        <w:pStyle w:val="ListBullet"/>
      </w:pPr>
      <w:r>
        <w:t>Dsa: Hash table lookup (DB index on user_id)</w:t>
      </w:r>
    </w:p>
    <w:p>
      <w:pPr>
        <w:pStyle w:val="ListBullet"/>
      </w:pPr>
      <w:r>
        <w:t>Business: Used as Depends(get_current_user) in protected routes; ensures authentication</w:t>
      </w:r>
    </w:p>
    <w:p/>
    <w:p>
      <w:pPr>
        <w:pStyle w:val="ListNumber"/>
      </w:pPr>
      <w:r>
        <w:t>Function: get_user_roles(user_id: str, db: AsyncSession) → list[Role]</w:t>
      </w:r>
    </w:p>
    <w:p>
      <w:pPr>
        <w:pStyle w:val="ListBullet"/>
      </w:pPr>
      <w:r>
        <w:t>Purpose: Fetch all roles assigned to user</w:t>
      </w:r>
    </w:p>
    <w:p>
      <w:pPr>
        <w:pStyle w:val="ListBullet"/>
      </w:pPr>
      <w:r>
        <w:t>Implementation: Query user_roles association table; load Role objects</w:t>
      </w:r>
    </w:p>
    <w:p>
      <w:pPr>
        <w:pStyle w:val="ListBullet"/>
      </w:pPr>
      <w:r>
        <w:t>Dsa: Many-to-many relationship via junction table</w:t>
      </w:r>
    </w:p>
    <w:p>
      <w:pPr>
        <w:pStyle w:val="ListBullet"/>
      </w:pPr>
      <w:r>
        <w:t>Business: User can have multiple roles (customer, organiser, admin); roles determine permissions</w:t>
      </w:r>
    </w:p>
    <w:p/>
    <w:p>
      <w:pPr>
        <w:pStyle w:val="ListNumber"/>
      </w:pPr>
      <w:r>
        <w:t>Function: require_role(*required_roles: str) → Callable</w:t>
      </w:r>
    </w:p>
    <w:p>
      <w:pPr>
        <w:pStyle w:val="ListBullet"/>
      </w:pPr>
      <w:r>
        <w:t>Purpose: Factory function creating role-based access control dependency</w:t>
      </w:r>
    </w:p>
    <w:p>
      <w:pPr>
        <w:pStyle w:val="ListBullet"/>
      </w:pPr>
      <w:r>
        <w:t>Implementation: Inner function checks current_user roles against required_roles; raises 403 if no match</w:t>
      </w:r>
    </w:p>
    <w:p>
      <w:pPr>
        <w:pStyle w:val="ListBullet"/>
      </w:pPr>
      <w:r>
        <w:t>Dsa: Set intersection: roles ∩ required_roles != ∅</w:t>
      </w:r>
    </w:p>
    <w:p>
      <w:pPr>
        <w:pStyle w:val="ListBullet"/>
      </w:pPr>
      <w:r>
        <w:t>Business: Example: @app.get('/admin/stats', dependencies=[Depends(require_role('admin'))])</w:t>
      </w:r>
    </w:p>
    <w:p/>
    <w:p>
      <w:r>
        <w:br w:type="page"/>
      </w:r>
    </w:p>
    <w:p>
      <w:pPr>
        <w:pStyle w:val="Heading2"/>
      </w:pPr>
      <w:r>
        <w:rPr>
          <w:color w:val="00994C"/>
        </w:rPr>
        <w:t>DATABASE Module (db/)</w:t>
      </w:r>
    </w:p>
    <w:p>
      <w:pPr>
        <w:pStyle w:val="Heading3"/>
      </w:pPr>
      <w:r>
        <w:rPr>
          <w:color w:val="994C00"/>
        </w:rPr>
        <w:t>Models: Core Data Structures</w:t>
      </w:r>
    </w:p>
    <w:p>
      <w:pPr>
        <w:pStyle w:val="ListNumber"/>
      </w:pPr>
      <w:r>
        <w:t>Model: User</w:t>
      </w:r>
    </w:p>
    <w:p>
      <w:pPr>
        <w:pStyle w:val="ListBullet"/>
      </w:pPr>
      <w:r>
        <w:t>Fields: id (UUID), email (unique, indexed), password_hash, first_name, last_name, created_at, is_active, roles (many-to-many)</w:t>
      </w:r>
    </w:p>
    <w:p>
      <w:pPr>
        <w:pStyle w:val="ListBullet"/>
      </w:pPr>
      <w:r>
        <w:t>DSA Concept: Primary key (hash table); unique constraint on email enables O(1) lookups</w:t>
      </w:r>
    </w:p>
    <w:p>
      <w:pPr>
        <w:pStyle w:val="ListBullet"/>
      </w:pPr>
      <w:r>
        <w:t>Purpose: Represents system users (customers, organisers, admins)</w:t>
      </w:r>
    </w:p>
    <w:p>
      <w:pPr>
        <w:pStyle w:val="ListBullet"/>
      </w:pPr>
      <w:r>
        <w:t>Key Indices: email, id</w:t>
      </w:r>
    </w:p>
    <w:p/>
    <w:p>
      <w:pPr>
        <w:pStyle w:val="ListNumber"/>
      </w:pPr>
      <w:r>
        <w:t>Model: Appointment</w:t>
      </w:r>
    </w:p>
    <w:p>
      <w:pPr>
        <w:pStyle w:val="ListBullet"/>
      </w:pPr>
      <w:r>
        <w:t>Fields: id (UUID), organiser_id (FK→User), customer_id (FK→User), appointment_type_id (FK), status (enum), scheduled_start, scheduled_end, confirmed_at, created_at, notes</w:t>
      </w:r>
    </w:p>
    <w:p>
      <w:pPr>
        <w:pStyle w:val="ListBullet"/>
      </w:pPr>
      <w:r>
        <w:t>DSA Concept: Composite index on (organiser_id, status) for efficient filtering; Foreign keys ensure referential integrity</w:t>
      </w:r>
    </w:p>
    <w:p>
      <w:pPr>
        <w:pStyle w:val="ListBullet"/>
      </w:pPr>
      <w:r>
        <w:t>Purpose: Core business entity; represents a scheduled appointment between customer and organiser</w:t>
      </w:r>
    </w:p>
    <w:p>
      <w:pPr>
        <w:pStyle w:val="ListBullet"/>
      </w:pPr>
      <w:r>
        <w:t>Key Indices: organiser_id, customer_id, status, scheduled_start</w:t>
      </w:r>
    </w:p>
    <w:p/>
    <w:p>
      <w:pPr>
        <w:pStyle w:val="ListNumber"/>
      </w:pPr>
      <w:r>
        <w:t>Model: AppointmentSlot</w:t>
      </w:r>
    </w:p>
    <w:p>
      <w:pPr>
        <w:pStyle w:val="ListBullet"/>
      </w:pPr>
      <w:r>
        <w:t>Fields: id (UUID), appointment_type_id (FK), slot_start, slot_end, is_available (bool), booked_by (FK→User nullable), created_at, locked_until</w:t>
      </w:r>
    </w:p>
    <w:p>
      <w:pPr>
        <w:pStyle w:val="ListBullet"/>
      </w:pPr>
      <w:r>
        <w:t>DSA Concept: B-tree index on (appointment_type_id, slot_start) enables efficient range queries for availability checks</w:t>
      </w:r>
    </w:p>
    <w:p>
      <w:pPr>
        <w:pStyle w:val="ListBullet"/>
      </w:pPr>
      <w:r>
        <w:t>Purpose: Represents available time slots; one AppointmentType has many slots generated from working hours</w:t>
      </w:r>
    </w:p>
    <w:p>
      <w:pPr>
        <w:pStyle w:val="ListBullet"/>
      </w:pPr>
      <w:r>
        <w:t>Key Indices: appointment_type_id, slot_start, is_available</w:t>
      </w:r>
    </w:p>
    <w:p/>
    <w:p>
      <w:pPr>
        <w:pStyle w:val="ListNumber"/>
      </w:pPr>
      <w:r>
        <w:t>Model: AppointmentType</w:t>
      </w:r>
    </w:p>
    <w:p>
      <w:pPr>
        <w:pStyle w:val="ListBullet"/>
      </w:pPr>
      <w:r>
        <w:t>Fields: id (UUID), organiser_id (FK→User), name, description, duration_minutes, capacity, working_hours (JSON: {mon: [start,end], tue: [...]}), is_published</w:t>
      </w:r>
    </w:p>
    <w:p>
      <w:pPr>
        <w:pStyle w:val="ListBullet"/>
      </w:pPr>
      <w:r>
        <w:t>DSA Concept: JSON storage for flexible working hours; denormalized for query efficiency</w:t>
      </w:r>
    </w:p>
    <w:p>
      <w:pPr>
        <w:pStyle w:val="ListBullet"/>
      </w:pPr>
      <w:r>
        <w:t>Purpose: Service type created by organiser (e.g., 'Consultation', 'Workshop'); defines capacity &amp; duration</w:t>
      </w:r>
    </w:p>
    <w:p>
      <w:pPr>
        <w:pStyle w:val="ListBullet"/>
      </w:pPr>
      <w:r>
        <w:t>Key Indices: organiser_id, is_published</w:t>
      </w:r>
    </w:p>
    <w:p/>
    <w:p>
      <w:pPr>
        <w:pStyle w:val="ListNumber"/>
      </w:pPr>
      <w:r>
        <w:t>Model: OtpVerification</w:t>
      </w:r>
    </w:p>
    <w:p>
      <w:pPr>
        <w:pStyle w:val="ListBullet"/>
      </w:pPr>
      <w:r>
        <w:t>Fields: id (UUID), user_id (FK→User), code (string), expires_at, is_used (bool), created_at</w:t>
      </w:r>
    </w:p>
    <w:p>
      <w:pPr>
        <w:pStyle w:val="ListBullet"/>
      </w:pPr>
      <w:r>
        <w:t>DSA Concept: Index on (user_id, code) for compound lookup during verification; auto-delete via TTL trigger</w:t>
      </w:r>
    </w:p>
    <w:p>
      <w:pPr>
        <w:pStyle w:val="ListBullet"/>
      </w:pPr>
      <w:r>
        <w:t>Purpose: Stores one-time passwords for email verification during signup</w:t>
      </w:r>
    </w:p>
    <w:p>
      <w:pPr>
        <w:pStyle w:val="ListBullet"/>
      </w:pPr>
      <w:r>
        <w:t>Key Indices: user_id, code, expires_at</w:t>
      </w:r>
    </w:p>
    <w:p/>
    <w:p>
      <w:pPr>
        <w:pStyle w:val="Heading3"/>
      </w:pPr>
      <w:r>
        <w:rPr>
          <w:color w:val="994C00"/>
        </w:rPr>
        <w:t>session.py - Async Session Management</w:t>
      </w:r>
    </w:p>
    <w:p>
      <w:r>
        <w:t>Function: get_db() → AsyncGenerator[AsyncSession, None]</w:t>
        <w:br/>
        <w:t>Purpose: FastAPI dependency providing scoped database session per request</w:t>
        <w:br/>
        <w:t>Implementation: async with async_session_maker() as session: yield session</w:t>
        <w:br/>
        <w:t>DSA: Context manager pattern (RAII - Resource Acquisition Is Initialization); ensures session cleanup</w:t>
        <w:br/>
        <w:t>Alternative: Could use SQLAlchemy 2.0's Session.begin_nested() for savepoints</w:t>
        <w:br/>
        <w:t>Business: Each HTTP request gets isolated DB session; auto-rollback on exception; auto-commit on success</w:t>
      </w:r>
    </w:p>
    <w:p>
      <w:r>
        <w:br w:type="page"/>
      </w:r>
    </w:p>
    <w:p>
      <w:pPr>
        <w:pStyle w:val="Heading2"/>
      </w:pPr>
      <w:r>
        <w:rPr>
          <w:color w:val="00994C"/>
        </w:rPr>
        <w:t>SERVICES Module (services/)</w:t>
      </w:r>
    </w:p>
    <w:p>
      <w:pPr>
        <w:pStyle w:val="Heading3"/>
      </w:pPr>
      <w:r>
        <w:rPr>
          <w:color w:val="994C00"/>
        </w:rPr>
        <w:t>auth_service.py - Authentication Business Logic</w:t>
      </w:r>
    </w:p>
    <w:p>
      <w:pPr>
        <w:pStyle w:val="ListBullet"/>
      </w:pPr>
      <w:r>
        <w:t>signup(email, password, first_name, last_name) → User: Create new user account</w:t>
      </w:r>
    </w:p>
    <w:p>
      <w:pPr>
        <w:pStyle w:val="ListBullet"/>
      </w:pPr>
      <w:r>
        <w:t>verify_otp(user_id, otp_code) → bool: Verify email OTP during signup</w:t>
      </w:r>
    </w:p>
    <w:p>
      <w:pPr>
        <w:pStyle w:val="ListBullet"/>
      </w:pPr>
      <w:r>
        <w:t>send_otp_email(user_id) → bool: Queue OTP email notification</w:t>
      </w:r>
    </w:p>
    <w:p>
      <w:pPr>
        <w:pStyle w:val="ListBullet"/>
      </w:pPr>
      <w:r>
        <w:t>login(email, password) → AccessToken: Authenticate user, return JWT</w:t>
      </w:r>
    </w:p>
    <w:p>
      <w:pPr>
        <w:pStyle w:val="ListBullet"/>
      </w:pPr>
      <w:r>
        <w:t>forgot_password(email) → bool: Queue password reset email</w:t>
      </w:r>
    </w:p>
    <w:p>
      <w:pPr>
        <w:pStyle w:val="ListBullet"/>
      </w:pPr>
      <w:r>
        <w:t>reset_password(reset_token, new_password) → User: Apply new password</w:t>
      </w:r>
    </w:p>
    <w:p>
      <w:pPr>
        <w:pStyle w:val="ListBullet"/>
      </w:pPr>
      <w:r>
        <w:t>set_user_roles(user_id, role_names) → User: Update user's role assignments</w:t>
      </w:r>
    </w:p>
    <w:p>
      <w:r>
        <w:br/>
        <w:t>DSA Concepts in auth_service:</w:t>
        <w:br/>
        <w:t>• Hash table: User lookup by email (indexed)</w:t>
        <w:br/>
        <w:t>• Bcrypt hashing: Password security (salted, adaptive cost)</w:t>
        <w:br/>
        <w:t>• JWT tokens: Stateless authentication (no session storage)</w:t>
        <w:br/>
        <w:t>• OTP generation: Cryptographically random 6-digit codes</w:t>
        <w:br/>
        <w:t>• Set operations: Role membership checking (user_id ∈ role_names)</w:t>
      </w:r>
    </w:p>
    <w:p>
      <w:pPr>
        <w:pStyle w:val="Heading3"/>
      </w:pPr>
      <w:r>
        <w:rPr>
          <w:color w:val="994C00"/>
        </w:rPr>
        <w:t>booking_service.py - Appointment Booking Logic</w:t>
      </w:r>
    </w:p>
    <w:p>
      <w:r>
        <w:t>Core Function: book_appointment(appointment_type_id, user_id, slot_start) → Appointment</w:t>
        <w:br/>
        <w:br/>
        <w:t>Key Steps:</w:t>
        <w:br/>
        <w:t>1. get_available_slots(appointment_type_id, date_range) - Query slots with is_available=true</w:t>
        <w:br/>
        <w:t>2. lock_slot(slot_id) - SQL FOR UPDATE SKIP LOCKED (pessimistic concurrency)</w:t>
        <w:br/>
        <w:t>3. validate_capacity(appointment_type_id, slot_start) - Ensure capacity not exceeded</w:t>
        <w:br/>
        <w:t>4. create_appointment() - Insert appointment with status='pending'</w:t>
        <w:br/>
        <w:t>5. emit_confirmation_notification() - Queue confirmation email</w:t>
        <w:br/>
        <w:br/>
        <w:t>DSA Concepts:</w:t>
        <w:br/>
        <w:t>• B-tree range query: Find slots in date range efficiently (O(log n))</w:t>
        <w:br/>
        <w:t>• Pessimistic locking: SELECT ... FOR UPDATE SKIP LOCKED prevents race conditions</w:t>
        <w:br/>
        <w:t>• Atomic transactions: session.begin() ensures all-or-nothing booking</w:t>
        <w:br/>
        <w:t>• Capacity counting: COUNT query with group by; compare against capacity limit</w:t>
      </w:r>
    </w:p>
    <w:p>
      <w:pPr>
        <w:pStyle w:val="Heading3"/>
      </w:pPr>
      <w:r>
        <w:rPr>
          <w:color w:val="994C00"/>
        </w:rPr>
        <w:t>appointment_service.py - State Machine Management</w:t>
      </w:r>
    </w:p>
    <w:p>
      <w:r>
        <w:t>Core Function: transition(appointment_id, new_status, reason=None) → Appointment</w:t>
        <w:br/>
        <w:br/>
        <w:t>State Machine Definition:</w:t>
        <w:br/>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Current Status</w:t>
            </w:r>
          </w:p>
        </w:tc>
        <w:tc>
          <w:tcPr>
            <w:tcW w:type="dxa" w:w="2880"/>
            <w:shd w:fill="0066CC"/>
          </w:tcPr>
          <w:p>
            <w:r>
              <w:rPr>
                <w:b/>
                <w:color w:val="FFFFFF"/>
              </w:rPr>
              <w:t>Valid Next States</w:t>
            </w:r>
          </w:p>
        </w:tc>
        <w:tc>
          <w:tcPr>
            <w:tcW w:type="dxa" w:w="2880"/>
            <w:shd w:fill="0066CC"/>
          </w:tcPr>
          <w:p>
            <w:r>
              <w:rPr>
                <w:b/>
                <w:color w:val="FFFFFF"/>
              </w:rPr>
              <w:t>Business Logic</w:t>
            </w:r>
          </w:p>
        </w:tc>
      </w:tr>
      <w:tr>
        <w:tc>
          <w:tcPr>
            <w:tcW w:type="dxa" w:w="2880"/>
          </w:tcPr>
          <w:p>
            <w:r>
              <w:t>pending</w:t>
            </w:r>
          </w:p>
        </w:tc>
        <w:tc>
          <w:tcPr>
            <w:tcW w:type="dxa" w:w="2880"/>
          </w:tcPr>
          <w:p>
            <w:r>
              <w:t>confirmed, cancelled</w:t>
            </w:r>
          </w:p>
        </w:tc>
        <w:tc>
          <w:tcPr>
            <w:tcW w:type="dxa" w:w="2880"/>
          </w:tcPr>
          <w:p>
            <w:r>
              <w:t>Customer can confirm or cancel</w:t>
            </w:r>
          </w:p>
        </w:tc>
      </w:tr>
      <w:tr>
        <w:tc>
          <w:tcPr>
            <w:tcW w:type="dxa" w:w="2880"/>
          </w:tcPr>
          <w:p>
            <w:r>
              <w:t>confirmed</w:t>
            </w:r>
          </w:p>
        </w:tc>
        <w:tc>
          <w:tcPr>
            <w:tcW w:type="dxa" w:w="2880"/>
          </w:tcPr>
          <w:p>
            <w:r>
              <w:t>completed, rescheduled, no_show, cancelled</w:t>
            </w:r>
          </w:p>
        </w:tc>
        <w:tc>
          <w:tcPr>
            <w:tcW w:type="dxa" w:w="2880"/>
          </w:tcPr>
          <w:p>
            <w:r>
              <w:t>Organiser marks completion/no-show; customer reschedules</w:t>
            </w:r>
          </w:p>
        </w:tc>
      </w:tr>
      <w:tr>
        <w:tc>
          <w:tcPr>
            <w:tcW w:type="dxa" w:w="2880"/>
          </w:tcPr>
          <w:p>
            <w:r>
              <w:t>cancelled</w:t>
            </w:r>
          </w:p>
        </w:tc>
        <w:tc>
          <w:tcPr>
            <w:tcW w:type="dxa" w:w="2880"/>
          </w:tcPr>
          <w:p>
            <w:r>
              <w:t>(terminal)</w:t>
            </w:r>
          </w:p>
        </w:tc>
        <w:tc>
          <w:tcPr>
            <w:tcW w:type="dxa" w:w="2880"/>
          </w:tcPr>
          <w:p>
            <w:r>
              <w:t>Cancellation is final</w:t>
            </w:r>
          </w:p>
        </w:tc>
      </w:tr>
      <w:tr>
        <w:tc>
          <w:tcPr>
            <w:tcW w:type="dxa" w:w="2880"/>
          </w:tcPr>
          <w:p>
            <w:r>
              <w:t>completed</w:t>
            </w:r>
          </w:p>
        </w:tc>
        <w:tc>
          <w:tcPr>
            <w:tcW w:type="dxa" w:w="2880"/>
          </w:tcPr>
          <w:p>
            <w:r>
              <w:t>(terminal)</w:t>
            </w:r>
          </w:p>
        </w:tc>
        <w:tc>
          <w:tcPr>
            <w:tcW w:type="dxa" w:w="2880"/>
          </w:tcPr>
          <w:p>
            <w:r>
              <w:t>Completed appointments archived</w:t>
            </w:r>
          </w:p>
        </w:tc>
      </w:tr>
      <w:tr>
        <w:tc>
          <w:tcPr>
            <w:tcW w:type="dxa" w:w="2880"/>
          </w:tcPr>
          <w:p>
            <w:r>
              <w:t>rescheduled</w:t>
            </w:r>
          </w:p>
        </w:tc>
        <w:tc>
          <w:tcPr>
            <w:tcW w:type="dxa" w:w="2880"/>
          </w:tcPr>
          <w:p>
            <w:r>
              <w:t>confirmed, cancelled</w:t>
            </w:r>
          </w:p>
        </w:tc>
        <w:tc>
          <w:tcPr>
            <w:tcW w:type="dxa" w:w="2880"/>
          </w:tcPr>
          <w:p>
            <w:r>
              <w:t>Rescheduled appointments open for confirmation</w:t>
            </w:r>
          </w:p>
        </w:tc>
      </w:tr>
      <w:tr>
        <w:tc>
          <w:tcPr>
            <w:tcW w:type="dxa" w:w="2880"/>
          </w:tcPr>
          <w:p>
            <w:r>
              <w:t>no_show</w:t>
            </w:r>
          </w:p>
        </w:tc>
        <w:tc>
          <w:tcPr>
            <w:tcW w:type="dxa" w:w="2880"/>
          </w:tcPr>
          <w:p>
            <w:r>
              <w:t>confirmed, cancelled</w:t>
            </w:r>
          </w:p>
        </w:tc>
        <w:tc>
          <w:tcPr>
            <w:tcW w:type="dxa" w:w="2880"/>
          </w:tcPr>
          <w:p>
            <w:r>
              <w:t>Can retry booking</w:t>
            </w:r>
          </w:p>
        </w:tc>
      </w:tr>
    </w:tbl>
    <w:p>
      <w:r>
        <w:t>DSA Concept: Directed Acyclic Graph (DAG)</w:t>
        <w:br/>
        <w:t>• Nodes: Appointment status enum values</w:t>
        <w:br/>
        <w:t>• Edges: Valid transitions (stored in allowed_transitions dict)</w:t>
        <w:br/>
        <w:t>• Validation: Topological sort ensures no cycles (bookings always progress forward)</w:t>
        <w:br/>
        <w:t>• Alternative: Could use state machine library (transitions, statemachine), but dict-based is simpler</w:t>
      </w:r>
    </w:p>
    <w:p>
      <w:pPr>
        <w:pStyle w:val="Heading3"/>
      </w:pPr>
      <w:r>
        <w:rPr>
          <w:color w:val="994C00"/>
        </w:rPr>
        <w:t>slot_generation_service.py - Time Slot Creation</w:t>
      </w:r>
    </w:p>
    <w:p>
      <w:r>
        <w:t>Core Function: generate_slots(appointment_type_id) → list[AppointmentSlot]</w:t>
        <w:br/>
        <w:br/>
        <w:t>Algorithm:</w:t>
        <w:br/>
      </w:r>
    </w:p>
    <w:p>
      <w:pPr>
        <w:spacing w:before="120" w:after="120"/>
        <w:ind w:left="720"/>
        <w:shd w:fill="F0F0F0"/>
      </w:pPr>
      <w:r>
        <w:rPr>
          <w:rFonts w:ascii="Courier New" w:hAnsi="Courier New"/>
          <w:sz w:val="18"/>
        </w:rPr>
        <w:br/>
        <w:t>for each day in next_30_days:</w:t>
        <w:br/>
        <w:t xml:space="preserve">    for each working_hour_range in appointment_type.working_hours[day_of_week]:</w:t>
        <w:br/>
        <w:t xml:space="preserve">        start_time = working_hour_range.start</w:t>
        <w:br/>
        <w:t xml:space="preserve">        while start_time &lt; working_hour_range.end:</w:t>
        <w:br/>
        <w:t xml:space="preserve">            slot_end = start_time + appointment_type.duration_minutes</w:t>
        <w:br/>
        <w:t xml:space="preserve">            if slot_end &lt;= working_hour_range.end:</w:t>
        <w:br/>
        <w:t xml:space="preserve">                create_slot(start_time, slot_end)</w:t>
        <w:br/>
        <w:t xml:space="preserve">            start_time += appointment_type.duration_minutes</w:t>
        <w:br/>
      </w:r>
    </w:p>
    <w:p>
      <w:r>
        <w:t>Time Complexity: O(n*m*k)</w:t>
        <w:br/>
        <w:t>n = number of days (30)</w:t>
        <w:br/>
        <w:t>m = average working hour ranges per day (typically 1-2)</w:t>
        <w:br/>
        <w:t>k = number of slots per range (end-start)/duration</w:t>
        <w:br/>
        <w:t>Space Complexity: O(n*m*k) for storing generated slots</w:t>
        <w:br/>
        <w:br/>
        <w:t>DSA Concepts:</w:t>
        <w:br/>
        <w:t>• Time series: Convert working hours (continuous) into discrete slots (finite set)</w:t>
        <w:br/>
        <w:t>• Iteration pattern: Efficient linear scan over time ranges</w:t>
        <w:br/>
        <w:t>• Alternative: Pre-generate all slots (space-time tradeoff); use calendar library for business day logic</w:t>
      </w:r>
    </w:p>
    <w:p>
      <w:r>
        <w:br w:type="page"/>
      </w:r>
    </w:p>
    <w:p>
      <w:pPr>
        <w:pStyle w:val="Heading2"/>
      </w:pPr>
      <w:r>
        <w:rPr>
          <w:color w:val="00994C"/>
        </w:rPr>
        <w:t>ROUTES Module (routes/)</w:t>
      </w:r>
    </w:p>
    <w:p>
      <w:r>
        <w:t>Routes are FastAPI endpoints that receive HTTP requests, call service functions, and return JSON responses.</w:t>
        <w:br/>
        <w:t>Each route follows pattern: @app.http_method('/path', response_model=Schema, dependencies=[...])</w:t>
      </w:r>
    </w:p>
    <w:p>
      <w:pPr>
        <w:pStyle w:val="Heading3"/>
      </w:pPr>
      <w:r>
        <w:rPr>
          <w:color w:val="994C00"/>
        </w:rPr>
        <w:t>auth.py - Authentication Endpoints</w:t>
      </w:r>
    </w:p>
    <w:p>
      <w:pPr>
        <w:pStyle w:val="ListBullet"/>
      </w:pPr>
      <w:r>
        <w:t>POST /auth/signup: Create new user account with email/password; send OTP email</w:t>
      </w:r>
    </w:p>
    <w:p>
      <w:pPr>
        <w:pStyle w:val="ListBullet"/>
      </w:pPr>
      <w:r>
        <w:t>POST /auth/verify_otp: Verify OTP code; activate account</w:t>
      </w:r>
    </w:p>
    <w:p>
      <w:pPr>
        <w:pStyle w:val="ListBullet"/>
      </w:pPr>
      <w:r>
        <w:t>POST /auth/resend_otp: Resend OTP to email (rate-limited)</w:t>
      </w:r>
    </w:p>
    <w:p>
      <w:pPr>
        <w:pStyle w:val="ListBullet"/>
      </w:pPr>
      <w:r>
        <w:t>POST /auth/login: Authenticate with email/password; return JWT access token</w:t>
      </w:r>
    </w:p>
    <w:p>
      <w:pPr>
        <w:pStyle w:val="ListBullet"/>
      </w:pPr>
      <w:r>
        <w:t>POST /auth/forgot_password: Request password reset email</w:t>
      </w:r>
    </w:p>
    <w:p>
      <w:pPr>
        <w:pStyle w:val="ListBullet"/>
      </w:pPr>
      <w:r>
        <w:t>POST /auth/reset_password: Apply new password using reset token</w:t>
      </w:r>
    </w:p>
    <w:p>
      <w:pPr>
        <w:pStyle w:val="ListBullet"/>
      </w:pPr>
      <w:r>
        <w:t>GET /auth/me: Get current authenticated user details</w:t>
      </w:r>
    </w:p>
    <w:p>
      <w:pPr>
        <w:pStyle w:val="ListBullet"/>
      </w:pPr>
      <w:r>
        <w:t>PUT /auth/me: Update current user profile (name, etc.)</w:t>
      </w:r>
    </w:p>
    <w:p>
      <w:pPr>
        <w:pStyle w:val="Heading3"/>
      </w:pPr>
      <w:r>
        <w:rPr>
          <w:color w:val="994C00"/>
        </w:rPr>
        <w:t>bookings.py - Appointment Booking Endpoints</w:t>
      </w:r>
    </w:p>
    <w:p>
      <w:pPr>
        <w:pStyle w:val="ListBullet"/>
      </w:pPr>
      <w:r>
        <w:t>GET /bookings/availability: List available slots for appointment type &amp; date range</w:t>
      </w:r>
    </w:p>
    <w:p>
      <w:pPr>
        <w:pStyle w:val="ListBullet"/>
      </w:pPr>
      <w:r>
        <w:t>POST /bookings: Create new appointment booking (atomically lock slot)</w:t>
      </w:r>
    </w:p>
    <w:p>
      <w:pPr>
        <w:pStyle w:val="ListBullet"/>
      </w:pPr>
      <w:r>
        <w:t>GET /bookings/{id}: Get appointment details</w:t>
      </w:r>
    </w:p>
    <w:p>
      <w:pPr>
        <w:pStyle w:val="ListBullet"/>
      </w:pPr>
      <w:r>
        <w:t>DELETE /bookings/{id}: Cancel appointment (if within cancellation window)</w:t>
      </w:r>
    </w:p>
    <w:p>
      <w:pPr>
        <w:pStyle w:val="ListBullet"/>
      </w:pPr>
      <w:r>
        <w:t>PUT /bookings/{id}/reschedule: Reschedule to different slot</w:t>
      </w:r>
    </w:p>
    <w:p>
      <w:pPr>
        <w:pStyle w:val="ListBullet"/>
      </w:pPr>
      <w:r>
        <w:t>POST /bookings/{id}/confirm: Customer confirms pending appointment</w:t>
      </w:r>
    </w:p>
    <w:p>
      <w:pPr>
        <w:pStyle w:val="ListBullet"/>
      </w:pPr>
      <w:r>
        <w:t>GET /bookings/my-appointments: List current user's appointments</w:t>
      </w:r>
    </w:p>
    <w:p>
      <w:pPr>
        <w:pStyle w:val="ListBullet"/>
      </w:pPr>
      <w:r>
        <w:t>GET /bookings/organiser/bookings: Organiser views all their appointments</w:t>
      </w:r>
    </w:p>
    <w:p>
      <w:pPr>
        <w:pStyle w:val="ListBullet"/>
      </w:pPr>
      <w:r>
        <w:t>POST /bookings/organiser/{id}/cancel: Organiser cancels appointment</w:t>
      </w:r>
    </w:p>
    <w:p>
      <w:pPr>
        <w:pStyle w:val="ListBullet"/>
      </w:pPr>
      <w:r>
        <w:t>GET /bookings/organiser/calendar: Organiser views calendar with booked/available slots</w:t>
      </w:r>
    </w:p>
    <w:p>
      <w:r>
        <w:br w:type="page"/>
      </w:r>
    </w:p>
    <w:p>
      <w:pPr>
        <w:pStyle w:val="Heading1"/>
      </w:pPr>
      <w:r>
        <w:rPr>
          <w:color w:val="0066CC"/>
        </w:rPr>
        <w:t>🎯 Business Logic Flows</w:t>
      </w:r>
    </w:p>
    <w:p>
      <w:pPr>
        <w:pStyle w:val="Heading2"/>
      </w:pPr>
      <w:r>
        <w:rPr>
          <w:color w:val="00994C"/>
        </w:rPr>
        <w:t>Flow 1: User Signup → OTP Verification → Account Activation</w:t>
      </w:r>
    </w:p>
    <w:p>
      <w:pPr>
        <w:spacing w:before="120" w:after="120"/>
        <w:ind w:left="720"/>
        <w:shd w:fill="F0F0F0"/>
      </w:pPr>
      <w:r>
        <w:rPr>
          <w:rFonts w:ascii="Courier New" w:hAnsi="Courier New"/>
          <w:sz w:val="18"/>
        </w:rPr>
        <w:br/>
        <w:t>1. User submits email + password via POST /auth/signup</w:t>
        <w:br/>
        <w:t>2. Route validates input (Pydantic schema: email format, password length)</w:t>
        <w:br/>
        <w:t>3. AuthService.signup() executes:</w:t>
        <w:br/>
        <w:t xml:space="preserve">   a. Check if email already exists (query User by email)</w:t>
        <w:br/>
        <w:t xml:space="preserve">   b. Hash password using bcrypt.hashpw()</w:t>
        <w:br/>
        <w:t xml:space="preserve">   c. Create User record (is_active=false initially)</w:t>
        <w:br/>
        <w:t xml:space="preserve">   d. Generate random 6-digit OTP code</w:t>
        <w:br/>
        <w:t xml:space="preserve">   e. Store OTP in OtpVerification table with TTL (expires in 10 minutes)</w:t>
        <w:br/>
        <w:t xml:space="preserve">   f. Queue email notification: "Your OTP is: {code}"</w:t>
        <w:br/>
        <w:t>4. Return success response: "OTP sent to your email"</w:t>
        <w:br/>
        <w:t>5. User receives email, opens link with OTP</w:t>
        <w:br/>
        <w:t>6. User submits OTP via POST /auth/verify_otp</w:t>
        <w:br/>
        <w:t>7. AuthService.verify_otp() executes:</w:t>
        <w:br/>
        <w:t xml:space="preserve">   a. Query OtpVerification by (user_id, otp_code)</w:t>
        <w:br/>
        <w:t xml:space="preserve">   b. Check is_used=false and expiry time</w:t>
        <w:br/>
        <w:t xml:space="preserve">   c. Mark OTP as is_used=true</w:t>
        <w:br/>
        <w:t xml:space="preserve">   d. Set User.is_active=true</w:t>
        <w:br/>
        <w:t xml:space="preserve">   e. Assign default 'customer' role to user</w:t>
        <w:br/>
        <w:t>8. Return success: Account activated, can now login</w:t>
        <w:br/>
        <w:t>9. User logs in via POST /auth/login with email + password</w:t>
        <w:br/>
        <w:t>10. AuthService.login() executes:</w:t>
        <w:br/>
        <w:t xml:space="preserve">    a. Query User by email</w:t>
        <w:br/>
        <w:t xml:space="preserve">    b. Verify password using bcrypt.checkpw()</w:t>
        <w:br/>
        <w:t xml:space="preserve">    c. Create JWT access token (exp: 24 hours)</w:t>
        <w:br/>
        <w:t xml:space="preserve">    d. Return {access_token: "eyJ...", token_type: "bearer"}</w:t>
        <w:br/>
        <w:t>11. Client stores JWT in localStorage; uses for subsequent API calls</w:t>
        <w:br/>
        <w:br/>
        <w:t>DSA Used:</w:t>
        <w:br/>
        <w:t>- Hash table: User lookup by email (index)</w:t>
        <w:br/>
        <w:t>- Cryptography: bcrypt hash, JWT signature</w:t>
        <w:br/>
        <w:t>- TTL/expiry: OTP expires after 10 min (triggers cleanup via DB trigger)</w:t>
        <w:br/>
      </w:r>
    </w:p>
    <w:p>
      <w:pPr>
        <w:pStyle w:val="Heading2"/>
      </w:pPr>
      <w:r>
        <w:rPr>
          <w:color w:val="00994C"/>
        </w:rPr>
        <w:t>Flow 2: Appointment Type Creation → Slot Generation → Booking</w:t>
      </w:r>
    </w:p>
    <w:p>
      <w:pPr>
        <w:spacing w:before="120" w:after="120"/>
        <w:ind w:left="720"/>
        <w:shd w:fill="F0F0F0"/>
      </w:pPr>
      <w:r>
        <w:rPr>
          <w:rFonts w:ascii="Courier New" w:hAnsi="Courier New"/>
          <w:sz w:val="18"/>
        </w:rPr>
        <w:br/>
        <w:t>1. Organiser creates appointment type (POST /appointment_types)</w:t>
        <w:br/>
        <w:t xml:space="preserve">   a. Provide: name, duration_minutes, capacity, working_hours (JSON: {mon: [[9,17]], tue: [[9,12],[14,18]], ...})</w:t>
        <w:br/>
        <w:t xml:space="preserve">   b. AppointmentTypeService.create() stores in DB</w:t>
        <w:br/>
        <w:t xml:space="preserve">   c. Status: unpublished (slots not yet generated)</w:t>
        <w:br/>
        <w:br/>
        <w:t>2. Organiser publishes appointment type (POST /appointment_types/{id}/publish)</w:t>
        <w:br/>
        <w:t xml:space="preserve">   a. AppointmentTypeService.publish() changes is_published=true</w:t>
        <w:br/>
        <w:t xml:space="preserve">   b. Triggers SlotGenerationService.generate_slots()</w:t>
        <w:br/>
        <w:t xml:space="preserve">   c. For each day in next_30_days:</w:t>
        <w:br/>
        <w:t xml:space="preserve">      - For each working_hour range in that day:</w:t>
        <w:br/>
        <w:t xml:space="preserve">        - Create AppointmentSlot records at duration_minutes intervals</w:t>
        <w:br/>
        <w:t xml:space="preserve">        - Example: working 9am-5pm, 30-min slots → 16 slots/day = 480 slots/month</w:t>
        <w:br/>
        <w:t xml:space="preserve">   d. All slots created with is_available=true, booked_by=null</w:t>
        <w:br/>
        <w:br/>
        <w:t>3. Customer browses available slots (GET /bookings/availability)</w:t>
        <w:br/>
        <w:t xml:space="preserve">   a. Provide appointment_type_id, start_date, end_date</w:t>
        <w:br/>
        <w:t xml:space="preserve">   b. BookingService.get_available_slots() queries:</w:t>
        <w:br/>
        <w:t xml:space="preserve">      SELECT * FROM slots WHERE </w:t>
        <w:br/>
        <w:t xml:space="preserve">      appointment_type_id = ? AND </w:t>
        <w:br/>
        <w:t xml:space="preserve">      slot_start &gt;= ? AND slot_end &lt;= ? AND </w:t>
        <w:br/>
        <w:t xml:space="preserve">      is_available = true AND </w:t>
        <w:br/>
        <w:t xml:space="preserve">      locked_until &lt; now()  -- Exclude slots locked by other users</w:t>
        <w:br/>
        <w:t xml:space="preserve">   c. Return list of available slot times</w:t>
        <w:br/>
        <w:br/>
        <w:t>4. Customer books slot (POST /bookings)</w:t>
        <w:br/>
        <w:t xml:space="preserve">   a. Provide appointment_type_id, slot_start</w:t>
        <w:br/>
        <w:t xml:space="preserve">   b. BookingService.book_appointment() executes:</w:t>
        <w:br/>
        <w:t xml:space="preserve">      i. Start transaction: session.begin()</w:t>
        <w:br/>
        <w:t xml:space="preserve">      ii. Lock slot: SELECT * FROM slots WHERE id=? FOR UPDATE SKIP LOCKED</w:t>
        <w:br/>
        <w:t xml:space="preserve">         (if another user is booking same slot, SKIP LOCKED prevents waiting)</w:t>
        <w:br/>
        <w:t xml:space="preserve">      iii. Validate: capacity not exceeded (COUNT bookings for this appointment_type at this time &lt; capacity)</w:t>
        <w:br/>
        <w:t xml:space="preserve">      iv. Create Appointment record (status=pending, organiser_id, customer_id, slot references)</w:t>
        <w:br/>
        <w:t xml:space="preserve">      v. Update slot: is_available=false, booked_by=customer_id</w:t>
        <w:br/>
        <w:t xml:space="preserve">      vi. Commit transaction</w:t>
        <w:br/>
        <w:t xml:space="preserve">      vii. Queue confirmation email to customer &amp; organiser</w:t>
        <w:br/>
        <w:t xml:space="preserve">   c. Return appointment details with confirmation code</w:t>
        <w:br/>
        <w:br/>
        <w:t>5. Customer confirms appointment (POST /bookings/{id}/confirm)</w:t>
        <w:br/>
        <w:t xml:space="preserve">   a. Change status: pending → confirmed</w:t>
        <w:br/>
        <w:t xml:space="preserve">   b. Set confirmed_at = now()</w:t>
        <w:br/>
        <w:t xml:space="preserve">   c. Queue confirmation notification</w:t>
        <w:br/>
        <w:br/>
        <w:t>6. After appointment time:</w:t>
        <w:br/>
        <w:t xml:space="preserve">   a. Nightly job: complete_past_appointments() runs at 2am UTC</w:t>
        <w:br/>
        <w:t xml:space="preserve">   b. Updates appointments where scheduled_end &lt; now() and status=confirmed → status=completed</w:t>
        <w:br/>
        <w:t xml:space="preserve">   c. Frees up slots for rescheduling</w:t>
        <w:br/>
        <w:br/>
        <w:t>DSA Used:</w:t>
        <w:br/>
        <w:t>- Time series: Working hours → discrete slots (linear iteration)</w:t>
        <w:br/>
        <w:t>- Pessimistic locking: FOR UPDATE SKIP LOCKED prevents overbooking</w:t>
        <w:br/>
        <w:t>- Index optimization: B-tree on (appointment_type_id, slot_start) for fast range queries</w:t>
        <w:br/>
        <w:t>- Atomic transactions: All-or-nothing booking guarantee</w:t>
        <w:br/>
        <w:t>- State machine: status transitions (pending → confirmed → completed)</w:t>
        <w:br/>
      </w:r>
    </w:p>
    <w:p>
      <w:pPr>
        <w:pStyle w:val="Heading2"/>
      </w:pPr>
      <w:r>
        <w:rPr>
          <w:color w:val="00994C"/>
        </w:rPr>
        <w:t>Flow 3: Password Reset Security</w:t>
      </w:r>
    </w:p>
    <w:p>
      <w:pPr>
        <w:spacing w:before="120" w:after="120"/>
        <w:ind w:left="720"/>
        <w:shd w:fill="F0F0F0"/>
      </w:pPr>
      <w:r>
        <w:rPr>
          <w:rFonts w:ascii="Courier New" w:hAnsi="Courier New"/>
          <w:sz w:val="18"/>
        </w:rPr>
        <w:br/>
        <w:t>1. User requests password reset (POST /auth/forgot_password)</w:t>
        <w:br/>
        <w:t xml:space="preserve">   a. Provide email address</w:t>
        <w:br/>
        <w:t xml:space="preserve">   b. AuthService.forgot_password() executes:</w:t>
        <w:br/>
        <w:t xml:space="preserve">      i. Query User by email (if not found, return generic "Check your email" to prevent email enumeration)</w:t>
        <w:br/>
        <w:t xml:space="preserve">      ii. Generate reset token: JWT with sub=user_id, exp=4_hours, purpose="password_reset"</w:t>
        <w:br/>
        <w:t xml:space="preserve">      iii. Create PasswordReset record (token_hash, user_id, is_used=false, expires_at)</w:t>
        <w:br/>
        <w:t xml:space="preserve">      iv. Queue email with reset link: /reset?token={token}</w:t>
        <w:br/>
        <w:t xml:space="preserve">   c. Return success message (don't confirm email exists)</w:t>
        <w:br/>
        <w:br/>
        <w:t>2. User receives email, clicks reset link</w:t>
        <w:br/>
        <w:t xml:space="preserve">   a. Frontend decodes URL token (doesn't validate yet)</w:t>
        <w:br/>
        <w:t xml:space="preserve">   b. Prompts for new password</w:t>
        <w:br/>
        <w:t xml:space="preserve">   c. Submits new password to POST /auth/reset_password with token + new_password</w:t>
        <w:br/>
        <w:br/>
        <w:t>3. Backend validates reset (POST /auth/reset_password)</w:t>
        <w:br/>
        <w:t xml:space="preserve">   a. Decode JWT token: jwt.decode(token, SECRET_KEY)</w:t>
        <w:br/>
        <w:t xml:space="preserve">      - If invalid/expired: raise HTTPException(401)</w:t>
        <w:br/>
        <w:t xml:space="preserve">      - If purpose != "password_reset": raise HTTPException(403)</w:t>
        <w:br/>
        <w:t xml:space="preserve">   b. Query PasswordReset by token_hash</w:t>
        <w:br/>
        <w:t xml:space="preserve">      - If is_used=true: raise HTTPException(401, "Token already used")</w:t>
        <w:br/>
        <w:t xml:space="preserve">      - If expired: raise HTTPException(401, "Token expired")</w:t>
        <w:br/>
        <w:t xml:space="preserve">   c. Hash new password: bcrypt.hashpw()</w:t>
        <w:br/>
        <w:t xml:space="preserve">   d. Update User.password_hash</w:t>
        <w:br/>
        <w:t xml:space="preserve">   e. Mark PasswordReset.is_used=true</w:t>
        <w:br/>
        <w:t xml:space="preserve">   f. Queue notification: "Password changed successfully" email</w:t>
        <w:br/>
        <w:t xml:space="preserve">   g. Return success</w:t>
        <w:br/>
        <w:br/>
        <w:t>Security Features:</w:t>
        <w:br/>
        <w:t>- Timing-safe comparison: bcrypt prevents brute-force attacks</w:t>
        <w:br/>
        <w:t>- Short expiry: Token valid only 4 hours (limits compromise window)</w:t>
        <w:br/>
        <w:t>- One-time use: Prevents multiple password changes with same token</w:t>
        <w:br/>
        <w:t>- Constant-time email response: Doesn't reveal if email exists (prevents enumeration)</w:t>
        <w:br/>
        <w:t>- HTTPOnly cookies: Could store JWT in httpOnly cookie (immune to XSS)</w:t>
        <w:br/>
        <w:t>- HTTPS required: Token transmitted over encrypted channel only</w:t>
        <w:br/>
        <w:br/>
        <w:t>DSA Used:</w:t>
        <w:br/>
        <w:t>- JWT cryptography: HS256 HMAC signature</w:t>
        <w:br/>
        <w:t>- Hash function: bcrypt one-way hash for passwords</w:t>
        <w:br/>
        <w:t>- Rate limiting: Could add failed attempt counter to prevent brute-force</w:t>
        <w:br/>
      </w:r>
    </w:p>
    <w:p>
      <w:r>
        <w:br w:type="page"/>
      </w:r>
    </w:p>
    <w:p>
      <w:pPr>
        <w:pStyle w:val="Heading1"/>
      </w:pPr>
      <w:r>
        <w:rPr>
          <w:color w:val="0066CC"/>
        </w:rPr>
        <w:t>Complete Business Logic Code Appendix</w:t>
      </w:r>
    </w:p>
    <w:p>
      <w:pPr>
        <w:spacing w:before="60" w:after="120"/>
      </w:pPr>
      <w:r>
        <w:rPr>
          <w:color w:val="5A5A5A"/>
          <w:sz w:val="20"/>
        </w:rPr>
        <w:t>This appendix is generated from the repository source files. It covers services, core helpers, and background jobs that enforce business rules, security, slot generation, booking, admin controls, notifications, organizations, policies, recurrence, and advanced modules.</w:t>
      </w:r>
    </w:p>
    <w:p>
      <w:pPr>
        <w:pStyle w:val="Heading2"/>
      </w:pPr>
      <w:r>
        <w:rPr>
          <w:color w:val="00994C"/>
        </w:rPr>
        <w:t>Function Index</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File</w:t>
            </w:r>
          </w:p>
        </w:tc>
        <w:tc>
          <w:tcPr>
            <w:tcW w:type="dxa" w:w="2880"/>
            <w:shd w:fill="0066CC"/>
          </w:tcPr>
          <w:p>
            <w:r>
              <w:rPr>
                <w:b/>
                <w:color w:val="FFFFFF"/>
              </w:rPr>
              <w:t>Business Responsibility</w:t>
            </w:r>
          </w:p>
        </w:tc>
        <w:tc>
          <w:tcPr>
            <w:tcW w:type="dxa" w:w="2880"/>
            <w:shd w:fill="0066CC"/>
          </w:tcPr>
          <w:p>
            <w:r>
              <w:rPr>
                <w:b/>
                <w:color w:val="FFFFFF"/>
              </w:rPr>
              <w:t>Functions / Classes</w:t>
            </w:r>
          </w:p>
        </w:tc>
      </w:tr>
      <w:tr>
        <w:tc>
          <w:tcPr>
            <w:tcW w:type="dxa" w:w="2880"/>
          </w:tcPr>
          <w:p>
            <w:r>
              <w:t>SRC/Backend/services/auth_service.py</w:t>
            </w:r>
          </w:p>
        </w:tc>
        <w:tc>
          <w:tcPr>
            <w:tcW w:type="dxa" w:w="2880"/>
          </w:tcPr>
          <w:p>
            <w:r>
              <w:t>Signup, OTP verification, login, role lookup, password reset.</w:t>
            </w:r>
          </w:p>
        </w:tc>
        <w:tc>
          <w:tcPr>
            <w:tcW w:type="dxa" w:w="2880"/>
          </w:tcPr>
          <w:p>
            <w:r>
              <w:t>async def ensure_default_roles(); async def get_roles_for_user(); def _otp_code(); async def signup(); async def verify_otp(); async def resend_otp(); async def login(); async def forgot_password(); async def reset_password()</w:t>
            </w:r>
          </w:p>
        </w:tc>
      </w:tr>
      <w:tr>
        <w:tc>
          <w:tcPr>
            <w:tcW w:type="dxa" w:w="2880"/>
          </w:tcPr>
          <w:p>
            <w:r>
              <w:t>SRC/Backend/services/booking_service.py</w:t>
            </w:r>
          </w:p>
        </w:tc>
        <w:tc>
          <w:tcPr>
            <w:tcW w:type="dxa" w:w="2880"/>
          </w:tcPr>
          <w:p>
            <w:r>
              <w:t>Availability, booking transaction, cancellation, confirmation, rescheduling, capacity logs.</w:t>
            </w:r>
          </w:p>
        </w:tc>
        <w:tc>
          <w:tcPr>
            <w:tcW w:type="dxa" w:w="2880"/>
          </w:tcPr>
          <w:p>
            <w:r>
              <w:t>def _confirmation_code(); async def _required_question_ids(); def _answer_text(); async def availability(); async def create(); async def get_booking_detail(); async def list_for_customer(); async def list_for_organiser(); def _window_closed(); async def cancel(); async def confirm(); async def reschedule()</w:t>
            </w:r>
          </w:p>
        </w:tc>
      </w:tr>
      <w:tr>
        <w:tc>
          <w:tcPr>
            <w:tcW w:type="dxa" w:w="2880"/>
          </w:tcPr>
          <w:p>
            <w:r>
              <w:t>SRC/Backend/services/appointment_service.py</w:t>
            </w:r>
          </w:p>
        </w:tc>
        <w:tc>
          <w:tcPr>
            <w:tcW w:type="dxa" w:w="2880"/>
          </w:tcPr>
          <w:p>
            <w:r>
              <w:t>Single allowed status state machine for appointment lifecycle.</w:t>
            </w:r>
          </w:p>
        </w:tc>
        <w:tc>
          <w:tcPr>
            <w:tcW w:type="dxa" w:w="2880"/>
          </w:tcPr>
          <w:p>
            <w:r>
              <w:t>async def transition()</w:t>
            </w:r>
          </w:p>
        </w:tc>
      </w:tr>
      <w:tr>
        <w:tc>
          <w:tcPr>
            <w:tcW w:type="dxa" w:w="2880"/>
          </w:tcPr>
          <w:p>
            <w:r>
              <w:t>SRC/Backend/services/appointment_type_service.py</w:t>
            </w:r>
          </w:p>
        </w:tc>
        <w:tc>
          <w:tcPr>
            <w:tcW w:type="dxa" w:w="2880"/>
          </w:tcPr>
          <w:p>
            <w:r>
              <w:t>Appointment type CRUD, resources, working hours, intake questions, publish/share.</w:t>
            </w:r>
          </w:p>
        </w:tc>
        <w:tc>
          <w:tcPr>
            <w:tcW w:type="dxa" w:w="2880"/>
          </w:tcPr>
          <w:p>
            <w:r>
              <w:t>async def _assert_owner(); async def create(); async def list_public(); async def get_detail(); async def get_by_share_token(); async def add_resource(); async def update_details(); async def replace_resources(); async def replace_working_hours(); async def replace_questions(); async def update_rules(); async def publish(); async def unpublish(); def share_link()</w:t>
            </w:r>
          </w:p>
        </w:tc>
      </w:tr>
      <w:tr>
        <w:tc>
          <w:tcPr>
            <w:tcW w:type="dxa" w:w="2880"/>
          </w:tcPr>
          <w:p>
            <w:r>
              <w:t>SRC/Backend/services/slot_generation_service.py</w:t>
            </w:r>
          </w:p>
        </w:tc>
        <w:tc>
          <w:tcPr>
            <w:tcW w:type="dxa" w:w="2880"/>
          </w:tcPr>
          <w:p>
            <w:r>
              <w:t>Publish validation and pre-materialized slot generation.</w:t>
            </w:r>
          </w:p>
        </w:tc>
        <w:tc>
          <w:tcPr>
            <w:tcW w:type="dxa" w:w="2880"/>
          </w:tcPr>
          <w:p>
            <w:r>
              <w:t>async def _config_rows(); async def validate_publishable(); async def regenerate()</w:t>
            </w:r>
          </w:p>
        </w:tc>
      </w:tr>
      <w:tr>
        <w:tc>
          <w:tcPr>
            <w:tcW w:type="dxa" w:w="2880"/>
          </w:tcPr>
          <w:p>
            <w:r>
              <w:t>SRC/Backend/services/admin_service.py</w:t>
            </w:r>
          </w:p>
        </w:tc>
        <w:tc>
          <w:tcPr>
            <w:tcW w:type="dxa" w:w="2880"/>
          </w:tcPr>
          <w:p>
            <w:r>
              <w:t>Admin user listing, activation, role replacement, dashboard stats.</w:t>
            </w:r>
          </w:p>
        </w:tc>
        <w:tc>
          <w:tcPr>
            <w:tcW w:type="dxa" w:w="2880"/>
          </w:tcPr>
          <w:p>
            <w:r>
              <w:t>async def list_users(); async def set_active(); async def replace_roles(); async def stats()</w:t>
            </w:r>
          </w:p>
        </w:tc>
      </w:tr>
      <w:tr>
        <w:tc>
          <w:tcPr>
            <w:tcW w:type="dxa" w:w="2880"/>
          </w:tcPr>
          <w:p>
            <w:r>
              <w:t>SRC/Backend/services/advanced_service.py</w:t>
            </w:r>
          </w:p>
        </w:tc>
        <w:tc>
          <w:tcPr>
            <w:tcW w:type="dxa" w:w="2880"/>
          </w:tcPr>
          <w:p>
            <w:r>
              <w:t>Waitlist, cart quote, pricing estimate, theme, packages, analytics.</w:t>
            </w:r>
          </w:p>
        </w:tc>
        <w:tc>
          <w:tcPr>
            <w:tcW w:type="dxa" w:w="2880"/>
          </w:tcPr>
          <w:p>
            <w:r>
              <w:t>def feature_flags(); async def join_waitlist(); async def list_waitlist(); async def create_cart_quote(); async def estimate_price(); async def active_theme(); async def save_theme(); async def reset_theme(); async def create_package(); async def list_packages(); async def analytics()</w:t>
            </w:r>
          </w:p>
        </w:tc>
      </w:tr>
      <w:tr>
        <w:tc>
          <w:tcPr>
            <w:tcW w:type="dxa" w:w="2880"/>
          </w:tcPr>
          <w:p>
            <w:r>
              <w:t>SRC/Backend/services/organization_service.py</w:t>
            </w:r>
          </w:p>
        </w:tc>
        <w:tc>
          <w:tcPr>
            <w:tcW w:type="dxa" w:w="2880"/>
          </w:tcPr>
          <w:p>
            <w:r>
              <w:t>Organization CRUD, domain uniqueness, status, report notes.</w:t>
            </w:r>
          </w:p>
        </w:tc>
        <w:tc>
          <w:tcPr>
            <w:tcW w:type="dxa" w:w="2880"/>
          </w:tcPr>
          <w:p>
            <w:r>
              <w:t>def normalize_domain(); def merge_report_notes(); async def _domain_taken(); async def list_organizations(); async def get_organization(); async def organization_detail_dict(); async def create_organization(); async def update_organization(); async def set_organization_status(); async def append_report()</w:t>
            </w:r>
          </w:p>
        </w:tc>
      </w:tr>
      <w:tr>
        <w:tc>
          <w:tcPr>
            <w:tcW w:type="dxa" w:w="2880"/>
          </w:tcPr>
          <w:p>
            <w:r>
              <w:t>SRC/Backend/services/assignment_service.py</w:t>
            </w:r>
          </w:p>
        </w:tc>
        <w:tc>
          <w:tcPr>
            <w:tcW w:type="dxa" w:w="2880"/>
          </w:tcPr>
          <w:p>
            <w:r>
              <w:t>Resource selection by preference, least-booked, or highest-capacity strategy.</w:t>
            </w:r>
          </w:p>
        </w:tc>
        <w:tc>
          <w:tcPr>
            <w:tcW w:type="dxa" w:w="2880"/>
          </w:tcPr>
          <w:p>
            <w:r>
              <w:t>class AssignmentCandidate; class AssignmentRequest; def choose_resource()</w:t>
            </w:r>
          </w:p>
        </w:tc>
      </w:tr>
      <w:tr>
        <w:tc>
          <w:tcPr>
            <w:tcW w:type="dxa" w:w="2880"/>
          </w:tcPr>
          <w:p>
            <w:r>
              <w:t>SRC/Backend/services/policy_service.py</w:t>
            </w:r>
          </w:p>
        </w:tc>
        <w:tc>
          <w:tcPr>
            <w:tcW w:type="dxa" w:w="2880"/>
          </w:tcPr>
          <w:p>
            <w:r>
              <w:t>Late cancellation, fees, reliability scoring.</w:t>
            </w:r>
          </w:p>
        </w:tc>
        <w:tc>
          <w:tcPr>
            <w:tcW w:type="dxa" w:w="2880"/>
          </w:tcPr>
          <w:p>
            <w:r>
              <w:t>def is_late_cancellation(); def late_cancel_fee(); def reliability_score()</w:t>
            </w:r>
          </w:p>
        </w:tc>
      </w:tr>
      <w:tr>
        <w:tc>
          <w:tcPr>
            <w:tcW w:type="dxa" w:w="2880"/>
          </w:tcPr>
          <w:p>
            <w:r>
              <w:t>SRC/Backend/services/recurring_service.py</w:t>
            </w:r>
          </w:p>
        </w:tc>
        <w:tc>
          <w:tcPr>
            <w:tcW w:type="dxa" w:w="2880"/>
          </w:tcPr>
          <w:p>
            <w:r>
              <w:t>Daily, weekly, and monthly recurrence expansion.</w:t>
            </w:r>
          </w:p>
        </w:tc>
        <w:tc>
          <w:tcPr>
            <w:tcW w:type="dxa" w:w="2880"/>
          </w:tcPr>
          <w:p>
            <w:r>
              <w:t>def expand_recurrence()</w:t>
            </w:r>
          </w:p>
        </w:tc>
      </w:tr>
      <w:tr>
        <w:tc>
          <w:tcPr>
            <w:tcW w:type="dxa" w:w="2880"/>
          </w:tcPr>
          <w:p>
            <w:r>
              <w:t>SRC/Backend/services/notification_service.py</w:t>
            </w:r>
          </w:p>
        </w:tc>
        <w:tc>
          <w:tcPr>
            <w:tcW w:type="dxa" w:w="2880"/>
          </w:tcPr>
          <w:p>
            <w:r>
              <w:t>Notification row creation for outbound email.</w:t>
            </w:r>
          </w:p>
        </w:tc>
        <w:tc>
          <w:tcPr>
            <w:tcW w:type="dxa" w:w="2880"/>
          </w:tcPr>
          <w:p>
            <w:r>
              <w:t>def queue_email()</w:t>
            </w:r>
          </w:p>
        </w:tc>
      </w:tr>
      <w:tr>
        <w:tc>
          <w:tcPr>
            <w:tcW w:type="dxa" w:w="2880"/>
          </w:tcPr>
          <w:p>
            <w:r>
              <w:t>SRC/Backend/services/notification_workflow_service.py</w:t>
            </w:r>
          </w:p>
        </w:tc>
        <w:tc>
          <w:tcPr>
            <w:tcW w:type="dxa" w:w="2880"/>
          </w:tcPr>
          <w:p>
            <w:r>
              <w:t>Template rendering and channel payload shaping.</w:t>
            </w:r>
          </w:p>
        </w:tc>
        <w:tc>
          <w:tcPr>
            <w:tcW w:type="dxa" w:w="2880"/>
          </w:tcPr>
          <w:p>
            <w:r>
              <w:t>class MissingTemplateValueError; def render_template(); def channel_payload()</w:t>
            </w:r>
          </w:p>
        </w:tc>
      </w:tr>
      <w:tr>
        <w:tc>
          <w:tcPr>
            <w:tcW w:type="dxa" w:w="2880"/>
          </w:tcPr>
          <w:p>
            <w:r>
              <w:t>SRC/Backend/core/security.py</w:t>
            </w:r>
          </w:p>
        </w:tc>
        <w:tc>
          <w:tcPr>
            <w:tcW w:type="dxa" w:w="2880"/>
          </w:tcPr>
          <w:p>
            <w:r>
              <w:t>Password hashing, JWT access/reset tokens, token decoding.</w:t>
            </w:r>
          </w:p>
        </w:tc>
        <w:tc>
          <w:tcPr>
            <w:tcW w:type="dxa" w:w="2880"/>
          </w:tcPr>
          <w:p>
            <w:r>
              <w:t>def hash_password(); def verify_password(); def create_access_token(); def create_reset_token(); def decode_token()</w:t>
            </w:r>
          </w:p>
        </w:tc>
      </w:tr>
      <w:tr>
        <w:tc>
          <w:tcPr>
            <w:tcW w:type="dxa" w:w="2880"/>
          </w:tcPr>
          <w:p>
            <w:r>
              <w:t>SRC/Backend/core/deps.py</w:t>
            </w:r>
          </w:p>
        </w:tc>
        <w:tc>
          <w:tcPr>
            <w:tcW w:type="dxa" w:w="2880"/>
          </w:tcPr>
          <w:p>
            <w:r>
              <w:t>Current-user resolution, role gates, ownership gates.</w:t>
            </w:r>
          </w:p>
        </w:tc>
        <w:tc>
          <w:tcPr>
            <w:tcW w:type="dxa" w:w="2880"/>
          </w:tcPr>
          <w:p>
            <w:r>
              <w:t>async def get_user_roles(); async def get_current_user(); def require_role()</w:t>
            </w:r>
          </w:p>
        </w:tc>
      </w:tr>
      <w:tr>
        <w:tc>
          <w:tcPr>
            <w:tcW w:type="dxa" w:w="2880"/>
          </w:tcPr>
          <w:p>
            <w:r>
              <w:t>SRC/Backend/core/errors.py</w:t>
            </w:r>
          </w:p>
        </w:tc>
        <w:tc>
          <w:tcPr>
            <w:tcW w:type="dxa" w:w="2880"/>
          </w:tcPr>
          <w:p>
            <w:r>
              <w:t>Typed domain exceptions and HTTP handler registration.</w:t>
            </w:r>
          </w:p>
        </w:tc>
        <w:tc>
          <w:tcPr>
            <w:tcW w:type="dxa" w:w="2880"/>
          </w:tcPr>
          <w:p>
            <w:r>
              <w:t>class AppError (__init__); class InvalidCredentialsError; class AccountUnverifiedError; class AccountDisabledError; class OtpExpiredError; class EmailExistsError; class NotOwnerError; class RoleRequiredError (__init__); class SlotUnavailableError; class CapacityExceededError; class IntakeAnswerMissingError (__init__); class CancelWindowClosedError; class RescheduleWindowClosedError; class SameSlotRescheduleError; class InvalidTransitionError (__init__); class ConfigIncompleteError (__init__); class LastAdminProtectedError; class SelfDeactivationForbiddenError; class NotFoundError (__init__); class OrganizationDomainExistsError; def register_exception_handlers()</w:t>
            </w:r>
          </w:p>
        </w:tc>
      </w:tr>
      <w:tr>
        <w:tc>
          <w:tcPr>
            <w:tcW w:type="dxa" w:w="2880"/>
          </w:tcPr>
          <w:p>
            <w:r>
              <w:t>SRC/Backend/core/time.py</w:t>
            </w:r>
          </w:p>
        </w:tc>
        <w:tc>
          <w:tcPr>
            <w:tcW w:type="dxa" w:w="2880"/>
          </w:tcPr>
          <w:p>
            <w:r>
              <w:t>UTC now and local-date to UTC boundary helpers.</w:t>
            </w:r>
          </w:p>
        </w:tc>
        <w:tc>
          <w:tcPr>
            <w:tcW w:type="dxa" w:w="2880"/>
          </w:tcPr>
          <w:p>
            <w:r>
              <w:t>def utcnow(); def utc_day_bounds_for_local_date()</w:t>
            </w:r>
          </w:p>
        </w:tc>
      </w:tr>
      <w:tr>
        <w:tc>
          <w:tcPr>
            <w:tcW w:type="dxa" w:w="2880"/>
          </w:tcPr>
          <w:p>
            <w:r>
              <w:t>SRC/Backend/jobs/nightly_slot_generation.py</w:t>
            </w:r>
          </w:p>
        </w:tc>
        <w:tc>
          <w:tcPr>
            <w:tcW w:type="dxa" w:w="2880"/>
          </w:tcPr>
          <w:p>
            <w:r>
              <w:t>Cron entry point for rolling slot extension.</w:t>
            </w:r>
          </w:p>
        </w:tc>
        <w:tc>
          <w:tcPr>
            <w:tcW w:type="dxa" w:w="2880"/>
          </w:tcPr>
          <w:p>
            <w:r>
              <w:t>async def main()</w:t>
            </w:r>
          </w:p>
        </w:tc>
      </w:tr>
      <w:tr>
        <w:tc>
          <w:tcPr>
            <w:tcW w:type="dxa" w:w="2880"/>
          </w:tcPr>
          <w:p>
            <w:r>
              <w:t>SRC/Backend/jobs/complete_past_appointments.py</w:t>
            </w:r>
          </w:p>
        </w:tc>
        <w:tc>
          <w:tcPr>
            <w:tcW w:type="dxa" w:w="2880"/>
          </w:tcPr>
          <w:p>
            <w:r>
              <w:t>Cron entry point for auto-completing past appointments.</w:t>
            </w:r>
          </w:p>
        </w:tc>
        <w:tc>
          <w:tcPr>
            <w:tcW w:type="dxa" w:w="2880"/>
          </w:tcPr>
          <w:p>
            <w:r>
              <w:t>async def main()</w:t>
            </w:r>
          </w:p>
        </w:tc>
      </w:tr>
    </w:tbl>
    <w:p>
      <w:r>
        <w:br w:type="page"/>
      </w:r>
    </w:p>
    <w:p>
      <w:pPr>
        <w:pStyle w:val="Heading2"/>
      </w:pPr>
      <w:r>
        <w:rPr>
          <w:color w:val="00994C"/>
        </w:rPr>
        <w:t>SRC/Backend/services/auth_service.py</w:t>
      </w:r>
    </w:p>
    <w:p>
      <w:pPr>
        <w:spacing w:before="60" w:after="120"/>
      </w:pPr>
      <w:r>
        <w:rPr>
          <w:color w:val="5A5A5A"/>
          <w:sz w:val="20"/>
        </w:rPr>
        <w:t>Signup, OTP verification, login, role lookup, password reset.</w:t>
      </w:r>
    </w:p>
    <w:p>
      <w:pPr>
        <w:spacing w:before="120" w:after="120"/>
        <w:ind w:left="720"/>
        <w:shd w:fill="F0F0F0"/>
      </w:pPr>
      <w:r>
        <w:rPr>
          <w:rFonts w:ascii="Courier New" w:hAnsi="Courier New"/>
          <w:sz w:val="18"/>
        </w:rPr>
        <w:t xml:space="preserve">   1 | """</w:t>
        <w:br/>
        <w:t xml:space="preserve">   2 | Backend documentation for `services/auth_service.py`.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import random</w:t>
        <w:br/>
        <w:t xml:space="preserve">  10 | from datetime import timedelta</w:t>
        <w:br/>
        <w:t xml:space="preserve">  11 | from uuid import UUID</w:t>
        <w:br/>
        <w:t xml:space="preserve">  12 | </w:t>
        <w:br/>
        <w:t xml:space="preserve">  13 | from sqlalchemy import insert, select</w:t>
        <w:br/>
        <w:t xml:space="preserve">  14 | from sqlalchemy.ext.asyncio import AsyncSession</w:t>
        <w:br/>
        <w:t xml:space="preserve">  15 | </w:t>
        <w:br/>
        <w:t xml:space="preserve">  16 | from SRC.Backend.core.errors import (</w:t>
        <w:br/>
        <w:t xml:space="preserve">  17 |     AccountDisabledError,</w:t>
        <w:br/>
        <w:t xml:space="preserve">  18 |     AccountUnverifiedError,</w:t>
        <w:br/>
        <w:t xml:space="preserve">  19 |     EmailExistsError,</w:t>
        <w:br/>
        <w:t xml:space="preserve">  20 |     InvalidCredentialsError,</w:t>
        <w:br/>
        <w:t xml:space="preserve">  21 |     NotFoundError,</w:t>
        <w:br/>
        <w:t xml:space="preserve">  22 |     OtpExpiredError,</w:t>
        <w:br/>
        <w:t xml:space="preserve">  23 | )</w:t>
        <w:br/>
        <w:t xml:space="preserve">  24 | from SRC.Backend.core.security import create_access_token, create_reset_token, decode_token, hash_password, verify_password</w:t>
        <w:br/>
        <w:t xml:space="preserve">  25 | from SRC.Backend.core.time import utcnow</w:t>
        <w:br/>
        <w:t xml:space="preserve">  26 | from SRC.Backend.db.models import OtpVerification, Role, User, user_roles</w:t>
        <w:br/>
        <w:t xml:space="preserve">  27 | from SRC.Backend.services.notification_service import queue_email</w:t>
        <w:br/>
        <w:t xml:space="preserve">  28 | </w:t>
        <w:br/>
        <w:t xml:space="preserve">  29 | DEFAULT_ROLES = {</w:t>
        <w:br/>
        <w:t xml:space="preserve">  30 |     "customer": "Books appointments and manages own bookings",</w:t>
        <w:br/>
        <w:t xml:space="preserve">  31 |     "organiser": "Creates appointment types and manages bookings",</w:t>
        <w:br/>
        <w:t xml:space="preserve">  32 |     "admin": "Manages users, roles, and global system state",</w:t>
        <w:br/>
        <w:t xml:space="preserve">  33 | }</w:t>
        <w:br/>
        <w:t xml:space="preserve">  34 | </w:t>
        <w:br/>
        <w:t xml:space="preserve">  35 | </w:t>
        <w:br/>
        <w:t xml:space="preserve">  36 | # Backend note: Coordinates a focused piece of backend logic used by routes, services, jobs, or tests.</w:t>
        <w:br/>
        <w:t xml:space="preserve">  37 | async def ensure_default_roles(session: AsyncSession) -&gt; None:</w:t>
        <w:br/>
        <w:t xml:space="preserve">  38 |     result = await session.execute(select(Role.name))</w:t>
        <w:br/>
        <w:t xml:space="preserve">  39 |     existing = set(result.scalars().all())</w:t>
        <w:br/>
        <w:t xml:space="preserve">  40 |     for name, description in DEFAULT_ROLES.items():</w:t>
        <w:br/>
        <w:t xml:space="preserve">  41 |         if name not in existing:</w:t>
        <w:br/>
        <w:t xml:space="preserve">  42 |             session.add(Role(name=name, description=description))</w:t>
        <w:br/>
        <w:t xml:space="preserve">  43 |     await session.flush()</w:t>
        <w:br/>
        <w:t xml:space="preserve">  44 | </w:t>
        <w:br/>
        <w:t xml:space="preserve">  45 | </w:t>
        <w:br/>
        <w:t xml:space="preserve">  46 |     # Explanation:</w:t>
        <w:br/>
        <w:t xml:space="preserve">  47 |     # `ensure_default_roles` ensures that the application's default role</w:t>
        <w:br/>
        <w:t xml:space="preserve">  48 |     # records exist. It queries existing names and inserts missing ones.</w:t>
        <w:br/>
        <w:t xml:space="preserve">  49 |     #</w:t>
        <w:br/>
        <w:t xml:space="preserve">  50 |     # Alternative (commented, placed immediately below function):</w:t>
        <w:br/>
        <w:t xml:space="preserve">  51 |     # Use an idempotent `upsert` (ON CONFLICT) to avoid race conditions in</w:t>
        <w:br/>
        <w:t xml:space="preserve">  52 |     # high-concurrency environments.</w:t>
        <w:br/>
        <w:t xml:space="preserve">  53 |     #</w:t>
        <w:br/>
        <w:t xml:space="preserve">  54 |     # async def ensure_default_roles_upsert(session: AsyncSession) -&gt; None:</w:t>
        <w:br/>
        <w:t xml:space="preserve">  55 |     #     for name, description in DEFAULT_ROLES.items():</w:t>
      </w:r>
    </w:p>
    <w:p>
      <w:pPr>
        <w:spacing w:before="120" w:after="120"/>
        <w:ind w:left="720"/>
        <w:shd w:fill="F0F0F0"/>
      </w:pPr>
      <w:r>
        <w:rPr>
          <w:rFonts w:ascii="Courier New" w:hAnsi="Courier New"/>
          <w:sz w:val="18"/>
        </w:rPr>
        <w:t xml:space="preserve">  56 |     #         await session.execute(text("""</w:t>
        <w:br/>
        <w:t xml:space="preserve">  57 |     #             INSERT INTO roles (name, description) VALUES (:name, :description)</w:t>
        <w:br/>
        <w:t xml:space="preserve">  58 |     #             ON CONFLICT (name) DO UPDATE SET description = EXCLUDED.description</w:t>
        <w:br/>
        <w:t xml:space="preserve">  59 |     #         """), {"name": name, "description": description})</w:t>
        <w:br/>
        <w:t xml:space="preserve">  60 | </w:t>
        <w:br/>
        <w:t xml:space="preserve">  61 | </w:t>
        <w:br/>
        <w:t xml:space="preserve">  62 | # Backend note: Reads data and shapes it for the caller without mutating booking state unless noted by the implementation.</w:t>
        <w:br/>
        <w:t xml:space="preserve">  63 | async def get_roles_for_user(session: AsyncSession, user_id: UUID) -&gt; list[str]:</w:t>
        <w:br/>
        <w:t xml:space="preserve">  64 |     result = await session.execute(</w:t>
        <w:br/>
        <w:t xml:space="preserve">  65 |         select(Role.name)</w:t>
        <w:br/>
        <w:t xml:space="preserve">  66 |         .select_from(user_roles.join(Role, user_roles.c.role_id == Role.id))</w:t>
        <w:br/>
        <w:t xml:space="preserve">  67 |         .where(user_roles.c.user_id == user_id)</w:t>
        <w:br/>
        <w:t xml:space="preserve">  68 |         .order_by(Role.name)</w:t>
        <w:br/>
        <w:t xml:space="preserve">  69 |     )</w:t>
        <w:br/>
        <w:t xml:space="preserve">  70 |     return list(result.scalars().all())</w:t>
        <w:br/>
        <w:t xml:space="preserve">  71 | </w:t>
        <w:br/>
        <w:t xml:space="preserve">  72 | </w:t>
        <w:br/>
        <w:t xml:space="preserve">  73 |     # Explanation:</w:t>
        <w:br/>
        <w:t xml:space="preserve">  74 |     # `get_roles_for_user` returns role names ordered for a given user id by</w:t>
        <w:br/>
        <w:t xml:space="preserve">  75 |     # querying the association table. This keeps role resolution efficient.</w:t>
        <w:br/>
        <w:t xml:space="preserve">  76 |     #</w:t>
        <w:br/>
        <w:t xml:space="preserve">  77 |     # Alternative (commented): cache role lookups in Redis for hot users to</w:t>
        <w:br/>
        <w:t xml:space="preserve">  78 |     # reduce DB joins on frequently accessed accounts.</w:t>
        <w:br/>
        <w:t xml:space="preserve">  79 | </w:t>
        <w:br/>
        <w:t xml:space="preserve">  80 | </w:t>
        <w:br/>
        <w:t xml:space="preserve">  81 | # Backend note: Coordinates a focused piece of backend logic used by routes, services, jobs, or tests.</w:t>
        <w:br/>
        <w:t xml:space="preserve">  82 | def _otp_code() -&gt; str:</w:t>
        <w:br/>
        <w:t xml:space="preserve">  83 |     return f"{random.randint(0, 999999):06d}"</w:t>
        <w:br/>
        <w:t xml:space="preserve">  84 | </w:t>
        <w:br/>
        <w:t xml:space="preserve">  85 | </w:t>
        <w:br/>
        <w:t xml:space="preserve">  86 | # Explanation:</w:t>
        <w:br/>
        <w:t xml:space="preserve">  87 | # `_otp_code` generates a zero-padded 6-digit OTP string.</w:t>
        <w:br/>
        <w:t xml:space="preserve">  88 | #</w:t>
        <w:br/>
        <w:t xml:space="preserve">  89 | # Alternative (commented): use an HMAC-based OTP (TOTP/HOTP) for better</w:t>
        <w:br/>
        <w:t xml:space="preserve">  90 | # security and server-side validation without persistent storage.</w:t>
        <w:br/>
        <w:t xml:space="preserve">  91 | #</w:t>
        <w:br/>
        <w:t xml:space="preserve">  92 | # def _otp_totp(secret: str) -&gt; str:</w:t>
        <w:br/>
        <w:t xml:space="preserve">  93 | #     import pyotp</w:t>
        <w:br/>
        <w:t xml:space="preserve">  94 | #     return pyotp.TOTP(secret).now()</w:t>
        <w:br/>
        <w:t xml:space="preserve">  95 | </w:t>
        <w:br/>
        <w:t xml:space="preserve">  96 | </w:t>
        <w:br/>
        <w:t xml:space="preserve">  97 | # Backend note: Coordinates a focused piece of backend logic used by routes, services, jobs, or tests.</w:t>
        <w:br/>
        <w:t xml:space="preserve">  98 | async def signup(session: AsyncSession, payload, otp_ttl_seconds: int) -&gt; tuple[User, str]:</w:t>
        <w:br/>
        <w:t xml:space="preserve">  99 |     async with session.begin():</w:t>
        <w:br/>
        <w:t xml:space="preserve"> 100 |         await ensure_default_roles(session)</w:t>
        <w:br/>
        <w:t xml:space="preserve"> 101 |         existing = await session.scalar(select(User).where(User.email == payload.email.lower()))</w:t>
        <w:br/>
        <w:t xml:space="preserve"> 102 |         if existing:</w:t>
        <w:br/>
        <w:t xml:space="preserve"> 103 |             raise EmailExistsError()</w:t>
        <w:br/>
        <w:t xml:space="preserve"> 104 | </w:t>
        <w:br/>
        <w:t xml:space="preserve"> 105 |         user = User(</w:t>
        <w:br/>
        <w:t xml:space="preserve"> 106 |             full_name=payload.full_name,</w:t>
        <w:br/>
        <w:t xml:space="preserve"> 107 |             email=payload.email.lower(),</w:t>
        <w:br/>
        <w:t xml:space="preserve"> 108 |             password_hash=hash_password(payload.password),</w:t>
        <w:br/>
        <w:t xml:space="preserve"> 109 |             timezone=payload.timezone,</w:t>
        <w:br/>
        <w:t xml:space="preserve"> 110 |         )</w:t>
      </w:r>
    </w:p>
    <w:p>
      <w:pPr>
        <w:spacing w:before="120" w:after="120"/>
        <w:ind w:left="720"/>
        <w:shd w:fill="F0F0F0"/>
      </w:pPr>
      <w:r>
        <w:rPr>
          <w:rFonts w:ascii="Courier New" w:hAnsi="Courier New"/>
          <w:sz w:val="18"/>
        </w:rPr>
        <w:t xml:space="preserve"> 111 |         session.add(user)</w:t>
        <w:br/>
        <w:t xml:space="preserve"> 112 |         await session.flush()</w:t>
        <w:br/>
        <w:t xml:space="preserve"> 113 | </w:t>
        <w:br/>
        <w:t xml:space="preserve"> 114 |         role = await session.scalar(select(Role).where(Role.name == "customer"))</w:t>
        <w:br/>
        <w:t xml:space="preserve"> 115 |         await session.execute(insert(user_roles).values(user_id=user.id, role_id=role.id))</w:t>
        <w:br/>
        <w:t xml:space="preserve"> 116 | </w:t>
        <w:br/>
        <w:t xml:space="preserve"> 117 |         code = _otp_code()</w:t>
        <w:br/>
        <w:t xml:space="preserve"> 118 |         session.add(</w:t>
        <w:br/>
        <w:t xml:space="preserve"> 119 |             OtpVerification(</w:t>
        <w:br/>
        <w:t xml:space="preserve"> 120 |                 user_id=user.id,</w:t>
        <w:br/>
        <w:t xml:space="preserve"> 121 |                 otp_code=code,</w:t>
        <w:br/>
        <w:t xml:space="preserve"> 122 |                 otp_type="email_verify",</w:t>
        <w:br/>
        <w:t xml:space="preserve"> 123 |                 expires_at=utcnow() + timedelta(seconds=otp_ttl_seconds),</w:t>
        <w:br/>
        <w:t xml:space="preserve"> 124 |             )</w:t>
        <w:br/>
        <w:t xml:space="preserve"> 125 |         )</w:t>
        <w:br/>
        <w:t xml:space="preserve"> 126 |         queue_email(</w:t>
        <w:br/>
        <w:t xml:space="preserve"> 127 |             session,</w:t>
        <w:br/>
        <w:t xml:space="preserve"> 128 |             event_type="email_verify",</w:t>
        <w:br/>
        <w:t xml:space="preserve"> 129 |             recipient_id=user.id,</w:t>
        <w:br/>
        <w:t xml:space="preserve"> 130 |             subject="Your verification code",</w:t>
        <w:br/>
        <w:t xml:space="preserve"> 131 |             body=f"Your OverClocked verification code is {code}.",</w:t>
        <w:br/>
        <w:t xml:space="preserve"> 132 |         )</w:t>
        <w:br/>
        <w:t xml:space="preserve"> 133 |     return user, code</w:t>
        <w:br/>
        <w:t xml:space="preserve"> 134 | </w:t>
        <w:br/>
        <w:t xml:space="preserve"> 135 | </w:t>
        <w:br/>
        <w:t xml:space="preserve"> 136 |     # Explanation:</w:t>
        <w:br/>
        <w:t xml:space="preserve"> 137 |     # `signup` creates a new `User` row, assigns the `customer` role, and</w:t>
        <w:br/>
        <w:t xml:space="preserve"> 138 |     # emits an OTP verification record and email. It runs inside a DB</w:t>
        <w:br/>
        <w:t xml:space="preserve"> 139 |     # transaction to ensure atomicity.</w:t>
        <w:br/>
        <w:t xml:space="preserve"> 140 |     #</w:t>
        <w:br/>
        <w:t xml:space="preserve"> 141 |     # Alternative (commented): separate user creation and OTP issuance into</w:t>
        <w:br/>
        <w:t xml:space="preserve"> 142 |     # two steps so the account can be created first and email sending can be</w:t>
        <w:br/>
        <w:t xml:space="preserve"> 143 |     # retried independently.</w:t>
        <w:br/>
        <w:t xml:space="preserve"> 144 |     #</w:t>
        <w:br/>
        <w:t xml:space="preserve"> 145 |     # async def signup_create_user_then_otp(session, payload, otp_ttl_seconds):</w:t>
        <w:br/>
        <w:t xml:space="preserve"> 146 |     #     user = User(...)</w:t>
        <w:br/>
        <w:t xml:space="preserve"> 147 |     #     session.add(user)</w:t>
        <w:br/>
        <w:t xml:space="preserve"> 148 |     #     await session.flush()</w:t>
        <w:br/>
        <w:t xml:space="preserve"> 149 |     #     # commit here or return user and handle OTP outside transaction</w:t>
        <w:br/>
        <w:t xml:space="preserve"> 150 |     #     return user</w:t>
        <w:br/>
        <w:t xml:space="preserve"> 151 | </w:t>
        <w:br/>
        <w:t xml:space="preserve"> 152 | </w:t>
        <w:br/>
        <w:t xml:space="preserve"> 153 | # Backend note: Coordinates a focused piece of backend logic used by routes, services, jobs, or tests.</w:t>
        <w:br/>
        <w:t xml:space="preserve"> 154 | async def verify_otp(session: AsyncSession, email: str, otp: str) -&gt; bool:</w:t>
        <w:br/>
        <w:t xml:space="preserve"> 155 |     async with session.begin():</w:t>
        <w:br/>
        <w:t xml:space="preserve"> 156 |         user = await session.scalar(select(User).where(User.email == email.lower()))</w:t>
        <w:br/>
        <w:t xml:space="preserve"> 157 |         if not user:</w:t>
        <w:br/>
        <w:t xml:space="preserve"> 158 |             raise NotFoundError("user")</w:t>
        <w:br/>
        <w:t xml:space="preserve"> 159 |         record = await session.scalar(</w:t>
        <w:br/>
        <w:t xml:space="preserve"> 160 |             select(OtpVerification)</w:t>
        <w:br/>
        <w:t xml:space="preserve"> 161 |             .where(</w:t>
        <w:br/>
        <w:t xml:space="preserve"> 162 |                 OtpVerification.user_id == user.id,</w:t>
        <w:br/>
        <w:t xml:space="preserve"> 163 |                 OtpVerification.otp_code == otp,</w:t>
        <w:br/>
        <w:t xml:space="preserve"> 164 |                 OtpVerification.otp_type == "email_verify",</w:t>
        <w:br/>
        <w:t xml:space="preserve"> 165 |                 OtpVerification.is_used.is_(False),</w:t>
      </w:r>
    </w:p>
    <w:p>
      <w:pPr>
        <w:spacing w:before="120" w:after="120"/>
        <w:ind w:left="720"/>
        <w:shd w:fill="F0F0F0"/>
      </w:pPr>
      <w:r>
        <w:rPr>
          <w:rFonts w:ascii="Courier New" w:hAnsi="Courier New"/>
          <w:sz w:val="18"/>
        </w:rPr>
        <w:t xml:space="preserve"> 166 |             )</w:t>
        <w:br/>
        <w:t xml:space="preserve"> 167 |             .order_by(OtpVerification.created_at.desc())</w:t>
        <w:br/>
        <w:t xml:space="preserve"> 168 |         )</w:t>
        <w:br/>
        <w:t xml:space="preserve"> 169 |         if not record or record.expires_at &lt; utcnow():</w:t>
        <w:br/>
        <w:t xml:space="preserve"> 170 |             raise OtpExpiredError()</w:t>
        <w:br/>
        <w:t xml:space="preserve"> 171 |         record.is_used = True</w:t>
        <w:br/>
        <w:t xml:space="preserve"> 172 |         user.is_verified = True</w:t>
        <w:br/>
        <w:t xml:space="preserve"> 173 |     return True</w:t>
        <w:br/>
        <w:t xml:space="preserve"> 174 | </w:t>
        <w:br/>
        <w:t xml:space="preserve"> 175 | </w:t>
        <w:br/>
        <w:t xml:space="preserve"> 176 |     # Explanation:</w:t>
        <w:br/>
        <w:t xml:space="preserve"> 177 |     # `verify_otp` finds the most recent unused OTP for the user, validates</w:t>
        <w:br/>
        <w:t xml:space="preserve"> 178 |     # expiry, marks it used, and flips `user.is_verified`. It raises specific</w:t>
        <w:br/>
        <w:t xml:space="preserve"> 179 |     # errors for missing records or expiry.</w:t>
        <w:br/>
        <w:t xml:space="preserve"> 180 |     #</w:t>
        <w:br/>
        <w:t xml:space="preserve"> 181 |     # Alternative (commented): validate OTPs against a one-time token table</w:t>
        <w:br/>
        <w:t xml:space="preserve"> 182 |     # storing hashed OTPs to avoid storing plaintext codes in DB.</w:t>
        <w:br/>
        <w:t xml:space="preserve"> 183 |     #</w:t>
        <w:br/>
        <w:t xml:space="preserve"> 184 |     # async def verify_otp_hashed(session, email, otp):</w:t>
        <w:br/>
        <w:t xml:space="preserve"> 185 |     #     otp_hash = hashlib.sha256(otp.encode()).hexdigest()</w:t>
        <w:br/>
        <w:t xml:space="preserve"> 186 |     #     # lookup by hash and validate</w:t>
        <w:br/>
        <w:t xml:space="preserve"> 187 |     #     pass</w:t>
        <w:br/>
        <w:t xml:space="preserve"> 188 | </w:t>
        <w:br/>
        <w:t xml:space="preserve"> 189 | </w:t>
        <w:br/>
        <w:t xml:space="preserve"> 190 | # Backend note: Coordinates a focused piece of backend logic used by routes, services, jobs, or tests.</w:t>
        <w:br/>
        <w:t xml:space="preserve"> 191 | async def resend_otp(session: AsyncSession, email: str, otp_ttl_seconds: int) -&gt; str:</w:t>
        <w:br/>
        <w:t xml:space="preserve"> 192 |     async with session.begin():</w:t>
        <w:br/>
        <w:t xml:space="preserve"> 193 |         user = await session.scalar(select(User).where(User.email == email.lower()))</w:t>
        <w:br/>
        <w:t xml:space="preserve"> 194 |         if not user:</w:t>
        <w:br/>
        <w:t xml:space="preserve"> 195 |             raise NotFoundError("user")</w:t>
        <w:br/>
        <w:t xml:space="preserve"> 196 |         code = _otp_code()</w:t>
        <w:br/>
        <w:t xml:space="preserve"> 197 |         session.add(</w:t>
        <w:br/>
        <w:t xml:space="preserve"> 198 |             OtpVerification(</w:t>
        <w:br/>
        <w:t xml:space="preserve"> 199 |                 user_id=user.id,</w:t>
        <w:br/>
        <w:t xml:space="preserve"> 200 |                 otp_code=code,</w:t>
        <w:br/>
        <w:t xml:space="preserve"> 201 |                 otp_type="email_verify",</w:t>
        <w:br/>
        <w:t xml:space="preserve"> 202 |                 expires_at=utcnow() + timedelta(seconds=otp_ttl_seconds),</w:t>
        <w:br/>
        <w:t xml:space="preserve"> 203 |             )</w:t>
        <w:br/>
        <w:t xml:space="preserve"> 204 |         )</w:t>
        <w:br/>
        <w:t xml:space="preserve"> 205 |         queue_email(</w:t>
        <w:br/>
        <w:t xml:space="preserve"> 206 |             session,</w:t>
        <w:br/>
        <w:t xml:space="preserve"> 207 |             event_type="email_verify",</w:t>
        <w:br/>
        <w:t xml:space="preserve"> 208 |             recipient_id=user.id,</w:t>
        <w:br/>
        <w:t xml:space="preserve"> 209 |             subject="Your verification code",</w:t>
        <w:br/>
        <w:t xml:space="preserve"> 210 |             body=f"Your OverClocked verification code is {code}.",</w:t>
        <w:br/>
        <w:t xml:space="preserve"> 211 |         )</w:t>
        <w:br/>
        <w:t xml:space="preserve"> 212 |     return code</w:t>
        <w:br/>
        <w:t xml:space="preserve"> 213 | </w:t>
        <w:br/>
        <w:t xml:space="preserve"> 214 | </w:t>
        <w:br/>
        <w:t xml:space="preserve"> 215 |     # Explanation:</w:t>
        <w:br/>
        <w:t xml:space="preserve"> 216 |     # `resend_otp` issues a fresh OTP and queues an email. Rate limiting and</w:t>
        <w:br/>
        <w:t xml:space="preserve"> 217 |     # abuse prevention should be enforced at the service or API layer.</w:t>
        <w:br/>
        <w:t xml:space="preserve"> 218 |     #</w:t>
        <w:br/>
        <w:t xml:space="preserve"> 219 |     # Alternative (commented): reuse the last unexpired OTP instead of</w:t>
        <w:br/>
        <w:t xml:space="preserve"> 220 |     # issuing a new one when within a short window to avoid spamming users.</w:t>
      </w:r>
    </w:p>
    <w:p>
      <w:pPr>
        <w:spacing w:before="120" w:after="120"/>
        <w:ind w:left="720"/>
        <w:shd w:fill="F0F0F0"/>
      </w:pPr>
      <w:r>
        <w:rPr>
          <w:rFonts w:ascii="Courier New" w:hAnsi="Courier New"/>
          <w:sz w:val="18"/>
        </w:rPr>
        <w:t xml:space="preserve"> 221 | </w:t>
        <w:br/>
        <w:t xml:space="preserve"> 222 | </w:t>
        <w:br/>
        <w:t xml:space="preserve"> 223 | # Backend note: Coordinates a focused piece of backend logic used by routes, services, jobs, or tests.</w:t>
        <w:br/>
        <w:t xml:space="preserve"> 224 | async def login(session: AsyncSession, email: str, password: str) -&gt; tuple[str, User, list[str]]:</w:t>
        <w:br/>
        <w:t xml:space="preserve"> 225 |     user = await session.scalar(select(User).where(User.email == email.lower()))</w:t>
        <w:br/>
        <w:t xml:space="preserve"> 226 |     if not user or not verify_password(password, user.password_hash):</w:t>
        <w:br/>
        <w:t xml:space="preserve"> 227 |         raise InvalidCredentialsError()</w:t>
        <w:br/>
        <w:t xml:space="preserve"> 228 |     if not user.is_active:</w:t>
        <w:br/>
        <w:t xml:space="preserve"> 229 |         raise AccountDisabledError()</w:t>
        <w:br/>
        <w:t xml:space="preserve"> 230 |     if not user.is_verified:</w:t>
        <w:br/>
        <w:t xml:space="preserve"> 231 |         raise AccountUnverifiedError()</w:t>
        <w:br/>
        <w:t xml:space="preserve"> 232 |     roles = await get_roles_for_user(session, user.id)</w:t>
        <w:br/>
        <w:t xml:space="preserve"> 233 |     token = create_access_token(user.id, roles)</w:t>
        <w:br/>
        <w:t xml:space="preserve"> 234 |     return token, user, roles</w:t>
        <w:br/>
        <w:t xml:space="preserve"> 235 | </w:t>
        <w:br/>
        <w:t xml:space="preserve"> 236 | </w:t>
        <w:br/>
        <w:t xml:space="preserve"> 237 |     # Explanation:</w:t>
        <w:br/>
        <w:t xml:space="preserve"> 238 |     # `login` authenticates the user, enforces active/verified flags, fetches</w:t>
        <w:br/>
        <w:t xml:space="preserve"> 239 |     # roles, and returns a JWT access token. Error types are raised for</w:t>
        <w:br/>
        <w:t xml:space="preserve"> 240 |     # specific failure cases to map to HTTP responses.</w:t>
        <w:br/>
        <w:t xml:space="preserve"> 241 |     #</w:t>
        <w:br/>
        <w:t xml:space="preserve"> 242 |     # Alternative (commented): implement account lockout on repeated failed</w:t>
        <w:br/>
        <w:t xml:space="preserve"> 243 |     # logins using a counter in DB or cache to mitigate brute-force attacks.</w:t>
        <w:br/>
        <w:t xml:space="preserve"> 244 | </w:t>
        <w:br/>
        <w:t xml:space="preserve"> 245 | </w:t>
        <w:br/>
        <w:t xml:space="preserve"> 246 | # Backend note: Coordinates a focused piece of backend logic used by routes, services, jobs, or tests.</w:t>
        <w:br/>
        <w:t xml:space="preserve"> 247 | async def forgot_password(session: AsyncSession, email: str) -&gt; None:</w:t>
        <w:br/>
        <w:t xml:space="preserve"> 248 |     async with session.begin():</w:t>
        <w:br/>
        <w:t xml:space="preserve"> 249 |         user = await session.scalar(select(User).where(User.email == email.lower()))</w:t>
        <w:br/>
        <w:t xml:space="preserve"> 250 |         if not user:</w:t>
        <w:br/>
        <w:t xml:space="preserve"> 251 |             return</w:t>
        <w:br/>
        <w:t xml:space="preserve"> 252 |         token = create_reset_token(user.id)</w:t>
        <w:br/>
        <w:t xml:space="preserve"> 253 |         queue_email(</w:t>
        <w:br/>
        <w:t xml:space="preserve"> 254 |             session,</w:t>
        <w:br/>
        <w:t xml:space="preserve"> 255 |             event_type="password_reset",</w:t>
        <w:br/>
        <w:t xml:space="preserve"> 256 |             recipient_id=user.id,</w:t>
        <w:br/>
        <w:t xml:space="preserve"> 257 |             subject="Reset your password",</w:t>
        <w:br/>
        <w:t xml:space="preserve"> 258 |             body=f"Use this reset token: {token}",</w:t>
        <w:br/>
        <w:t xml:space="preserve"> 259 |         )</w:t>
        <w:br/>
        <w:t xml:space="preserve"> 260 | </w:t>
        <w:br/>
        <w:t xml:space="preserve"> 261 | </w:t>
        <w:br/>
        <w:t xml:space="preserve"> 262 |     # Explanation:</w:t>
        <w:br/>
        <w:t xml:space="preserve"> 263 |     # `forgot_password` emits a reset token via email if the user exists.</w:t>
        <w:br/>
        <w:t xml:space="preserve"> 264 |     # It intentionally does not reveal account existence to callers.</w:t>
        <w:br/>
        <w:t xml:space="preserve"> 265 |     #</w:t>
        <w:br/>
        <w:t xml:space="preserve"> 266 |     # Alternative (commented): store reset tokens in a `password_resets` table</w:t>
        <w:br/>
        <w:t xml:space="preserve"> 267 |     # with hashed tokens for single-use and revocation.</w:t>
        <w:br/>
        <w:t xml:space="preserve"> 268 | </w:t>
        <w:br/>
        <w:t xml:space="preserve"> 269 | </w:t>
        <w:br/>
        <w:t xml:space="preserve"> 270 | # Backend note: Coordinates a focused piece of backend logic used by routes, services, jobs, or tests.</w:t>
        <w:br/>
        <w:t xml:space="preserve"> 271 | async def reset_password(session: AsyncSession, token: str, new_password: str) -&gt; bool:</w:t>
        <w:br/>
        <w:t xml:space="preserve"> 272 |     try:</w:t>
        <w:br/>
        <w:t xml:space="preserve"> 273 |         payload = decode_token(token)</w:t>
        <w:br/>
        <w:t xml:space="preserve"> 274 |         if payload.get("purpose") != "password_reset":</w:t>
        <w:br/>
        <w:t xml:space="preserve"> 275 |             raise ValueError("wrong_purpose")</w:t>
      </w:r>
    </w:p>
    <w:p>
      <w:pPr>
        <w:spacing w:before="120" w:after="120"/>
        <w:ind w:left="720"/>
        <w:shd w:fill="F0F0F0"/>
      </w:pPr>
      <w:r>
        <w:rPr>
          <w:rFonts w:ascii="Courier New" w:hAnsi="Courier New"/>
          <w:sz w:val="18"/>
        </w:rPr>
        <w:t xml:space="preserve"> 276 |         user_id = UUID(payload["sub"])</w:t>
        <w:br/>
        <w:t xml:space="preserve"> 277 |     except Exception as exc:</w:t>
        <w:br/>
        <w:t xml:space="preserve"> 278 |         raise OtpExpiredError() from exc</w:t>
        <w:br/>
        <w:t xml:space="preserve"> 279 | </w:t>
        <w:br/>
        <w:t xml:space="preserve"> 280 |     async with session.begin():</w:t>
        <w:br/>
        <w:t xml:space="preserve"> 281 |         user = await session.get(User, user_id)</w:t>
        <w:br/>
        <w:t xml:space="preserve"> 282 |         if not user:</w:t>
        <w:br/>
        <w:t xml:space="preserve"> 283 |             raise NotFoundError("user")</w:t>
        <w:br/>
        <w:t xml:space="preserve"> 284 |         user.password_hash = hash_password(new_password)</w:t>
        <w:br/>
        <w:t xml:space="preserve"> 285 |     return True</w:t>
        <w:br/>
        <w:t xml:space="preserve"> 286 | </w:t>
        <w:br/>
        <w:t xml:space="preserve"> 287 | </w:t>
        <w:br/>
        <w:t xml:space="preserve"> 288 |     # Explanation:</w:t>
        <w:br/>
        <w:t xml:space="preserve"> 289 |     # `reset_password` decodes a JWT reset token, validates purpose, and</w:t>
        <w:br/>
        <w:t xml:space="preserve"> 290 |     # updates the user's hashed password inside a DB transaction.</w:t>
        <w:br/>
        <w:t xml:space="preserve"> 291 |     #</w:t>
        <w:br/>
        <w:t xml:space="preserve"> 292 |     # Alternative (commented): use DB-backed single-use reset tokens and</w:t>
        <w:br/>
        <w:t xml:space="preserve"> 293 |     # delete/mark-used after consumption for stronger revocation semantics.</w:t>
      </w:r>
    </w:p>
    <w:p>
      <w:r>
        <w:br w:type="page"/>
      </w:r>
    </w:p>
    <w:p>
      <w:pPr>
        <w:pStyle w:val="Heading2"/>
      </w:pPr>
      <w:r>
        <w:rPr>
          <w:color w:val="00994C"/>
        </w:rPr>
        <w:t>SRC/Backend/services/booking_service.py</w:t>
      </w:r>
    </w:p>
    <w:p>
      <w:pPr>
        <w:spacing w:before="60" w:after="120"/>
      </w:pPr>
      <w:r>
        <w:rPr>
          <w:color w:val="5A5A5A"/>
          <w:sz w:val="20"/>
        </w:rPr>
        <w:t>Availability, booking transaction, cancellation, confirmation, rescheduling, capacity logs.</w:t>
      </w:r>
    </w:p>
    <w:p>
      <w:pPr>
        <w:spacing w:before="120" w:after="120"/>
        <w:ind w:left="720"/>
        <w:shd w:fill="F0F0F0"/>
      </w:pPr>
      <w:r>
        <w:rPr>
          <w:rFonts w:ascii="Courier New" w:hAnsi="Courier New"/>
          <w:sz w:val="18"/>
        </w:rPr>
        <w:t xml:space="preserve">   1 | """</w:t>
        <w:br/>
        <w:t xml:space="preserve">   2 | Backend documentation for `services/booking_service.py`.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import secrets</w:t>
        <w:br/>
        <w:t xml:space="preserve">  10 | from datetime import timedelta</w:t>
        <w:br/>
        <w:t xml:space="preserve">  11 | from uuid import UUID</w:t>
        <w:br/>
        <w:t xml:space="preserve">  12 | </w:t>
        <w:br/>
        <w:t xml:space="preserve">  13 | from sqlalchemy import and_, func, select, text, update</w:t>
        <w:br/>
        <w:t xml:space="preserve">  14 | from sqlalchemy.ext.asyncio import AsyncSession</w:t>
        <w:br/>
        <w:t xml:space="preserve">  15 | </w:t>
        <w:br/>
        <w:t xml:space="preserve">  16 | from SRC.Backend.config import get_settings</w:t>
        <w:br/>
        <w:t xml:space="preserve">  17 | from SRC.Backend.core.errors import (</w:t>
        <w:br/>
        <w:t xml:space="preserve">  18 |     CancelWindowClosedError,</w:t>
        <w:br/>
        <w:t xml:space="preserve">  19 |     CapacityExceededError,</w:t>
        <w:br/>
        <w:t xml:space="preserve">  20 |     IntakeAnswerMissingError,</w:t>
        <w:br/>
        <w:t xml:space="preserve">  21 |     NotFoundError,</w:t>
        <w:br/>
        <w:t xml:space="preserve">  22 |     NotOwnerError,</w:t>
        <w:br/>
        <w:t xml:space="preserve">  23 |     RescheduleWindowClosedError,</w:t>
        <w:br/>
        <w:t xml:space="preserve">  24 |     SameSlotRescheduleError,</w:t>
        <w:br/>
        <w:t xml:space="preserve">  25 |     SlotUnavailableError,</w:t>
        <w:br/>
        <w:t xml:space="preserve">  26 | )</w:t>
        <w:br/>
        <w:t xml:space="preserve">  27 | from SRC.Backend.core.time import utc_day_bounds_for_local_date, utcnow</w:t>
        <w:br/>
        <w:t xml:space="preserve">  28 | from SRC.Backend.db.models import (</w:t>
        <w:br/>
        <w:t xml:space="preserve">  29 |     Appointment,</w:t>
        <w:br/>
        <w:t xml:space="preserve">  30 |     AppointmentAnswer,</w:t>
        <w:br/>
        <w:t xml:space="preserve">  31 |     AppointmentQuestion,</w:t>
        <w:br/>
        <w:t xml:space="preserve">  32 |     AppointmentType,</w:t>
        <w:br/>
        <w:t xml:space="preserve">  33 |     AuditLog,</w:t>
        <w:br/>
        <w:t xml:space="preserve">  34 |     GeneratedSlot,</w:t>
        <w:br/>
        <w:t xml:space="preserve">  35 |     SlotCapacityLog,</w:t>
        <w:br/>
        <w:t xml:space="preserve">  36 |     User,</w:t>
        <w:br/>
        <w:t xml:space="preserve">  37 |     WaitlistEntry,</w:t>
        <w:br/>
        <w:t xml:space="preserve">  38 | )</w:t>
        <w:br/>
        <w:t xml:space="preserve">  39 | from SRC.Backend.services import appointment_service</w:t>
        <w:br/>
        <w:t xml:space="preserve">  40 | from SRC.Backend.services.notification_service import queue_email</w:t>
        <w:br/>
        <w:t xml:space="preserve">  41 | </w:t>
        <w:br/>
        <w:t xml:space="preserve">  42 | LOCK_SLOT_SQL = """SELECT * FROM generated_slots</w:t>
        <w:br/>
        <w:t xml:space="preserve">  43 |   WHERE id = :slot_id AND is_blocked = FALSE AND booked_count &lt; max_capacity</w:t>
        <w:br/>
        <w:t xml:space="preserve">  44 |   FOR UPDATE SKIP LOCKED"""</w:t>
        <w:br/>
        <w:t xml:space="preserve">  45 | </w:t>
        <w:br/>
        <w:t xml:space="preserve">  46 | </w:t>
        <w:br/>
        <w:t xml:space="preserve">  47 | # Backend note: Coordinates a focused piece of backend logic used by routes, services, jobs, or tests.</w:t>
        <w:br/>
        <w:t xml:space="preserve">  48 | def _confirmation_code() -&gt; str:</w:t>
        <w:br/>
        <w:t xml:space="preserve">  49 |     return secrets.token_urlsafe(8).replace("-", "").replace("_", "")[:10].upper()</w:t>
        <w:br/>
        <w:t xml:space="preserve">  50 | </w:t>
        <w:br/>
        <w:t xml:space="preserve">  51 | </w:t>
        <w:br/>
        <w:t xml:space="preserve">  52 | # Explanation:</w:t>
        <w:br/>
        <w:t xml:space="preserve">  53 | # `_confirmation_code` generates a short human-friendly confirmation code</w:t>
        <w:br/>
        <w:t xml:space="preserve">  54 | # derived from a URL-safe token. It's designed to be compact and usable in</w:t>
        <w:br/>
        <w:t xml:space="preserve">  55 | # communications.</w:t>
      </w:r>
    </w:p>
    <w:p>
      <w:pPr>
        <w:spacing w:before="120" w:after="120"/>
        <w:ind w:left="720"/>
        <w:shd w:fill="F0F0F0"/>
      </w:pPr>
      <w:r>
        <w:rPr>
          <w:rFonts w:ascii="Courier New" w:hAnsi="Courier New"/>
          <w:sz w:val="18"/>
        </w:rPr>
        <w:t xml:space="preserve">  56 | #</w:t>
        <w:br/>
        <w:t xml:space="preserve">  57 | # Alternative (commented): use an incremental sequence per-organiser or</w:t>
        <w:br/>
        <w:t xml:space="preserve">  58 | # a short hash of appointment id for reproducible codes.</w:t>
        <w:br/>
        <w:t xml:space="preserve">  59 | #</w:t>
        <w:br/>
        <w:t xml:space="preserve">  60 | # def _confirmation_code_seq():</w:t>
        <w:br/>
        <w:t xml:space="preserve">  61 | #     # allocate from a sequence and format</w:t>
        <w:br/>
        <w:t xml:space="preserve">  62 | #     pass</w:t>
        <w:br/>
        <w:t xml:space="preserve">  63 | </w:t>
        <w:br/>
        <w:t xml:space="preserve">  64 | </w:t>
        <w:br/>
        <w:t xml:space="preserve">  65 | # Backend note: Coordinates a focused piece of backend logic used by routes, services, jobs, or tests.</w:t>
        <w:br/>
        <w:t xml:space="preserve">  66 | async def _required_question_ids(session: AsyncSession, appointment_type_id: UUID) -&gt; set[UUID]:</w:t>
        <w:br/>
        <w:t xml:space="preserve">  67 |     result = await session.execute(</w:t>
        <w:br/>
        <w:t xml:space="preserve">  68 |         select(AppointmentQuestion.id).where(</w:t>
        <w:br/>
        <w:t xml:space="preserve">  69 |             AppointmentQuestion.appointment_type_id == appointment_type_id,</w:t>
        <w:br/>
        <w:t xml:space="preserve">  70 |             AppointmentQuestion.is_mandatory.is_(True),</w:t>
        <w:br/>
        <w:t xml:space="preserve">  71 |         )</w:t>
        <w:br/>
        <w:t xml:space="preserve">  72 |     )</w:t>
        <w:br/>
        <w:t xml:space="preserve">  73 |     return set(result.scalars().all())</w:t>
        <w:br/>
        <w:t xml:space="preserve">  74 | </w:t>
        <w:br/>
        <w:t xml:space="preserve">  75 | </w:t>
        <w:br/>
        <w:t xml:space="preserve">  76 | # Explanation:</w:t>
        <w:br/>
        <w:t xml:space="preserve">  77 | # `_required_question_ids` returns mandatory question ids for an</w:t>
        <w:br/>
        <w:t xml:space="preserve">  78 | # appointment type to validate intake answers on booking creation.</w:t>
        <w:br/>
        <w:t xml:space="preserve">  79 | #</w:t>
        <w:br/>
        <w:t xml:space="preserve">  80 | # Alternative (commented): fetch and cache question definitions per</w:t>
        <w:br/>
        <w:t xml:space="preserve">  81 | # appointment type to reduce repeated queries.</w:t>
        <w:br/>
        <w:t xml:space="preserve">  82 | #</w:t>
        <w:br/>
        <w:t xml:space="preserve">  83 | # async def _required_question_ids_cached(...):</w:t>
        <w:br/>
        <w:t xml:space="preserve">  84 | #     pass</w:t>
        <w:br/>
        <w:t xml:space="preserve">  85 | </w:t>
        <w:br/>
        <w:t xml:space="preserve">  86 | </w:t>
        <w:br/>
        <w:t xml:space="preserve">  87 | # Backend note: Coordinates a focused piece of backend logic used by routes, services, jobs, or tests.</w:t>
        <w:br/>
        <w:t xml:space="preserve">  88 | def _answer_text(value) -&gt; str | None:</w:t>
        <w:br/>
        <w:t xml:space="preserve">  89 |     if isinstance(value, (dict, list)):</w:t>
        <w:br/>
        <w:t xml:space="preserve">  90 |         return None</w:t>
        <w:br/>
        <w:t xml:space="preserve">  91 |     return str(value)</w:t>
        <w:br/>
        <w:t xml:space="preserve">  92 | </w:t>
        <w:br/>
        <w:t xml:space="preserve">  93 | </w:t>
        <w:br/>
        <w:t xml:space="preserve">  94 | # Explanation:</w:t>
        <w:br/>
        <w:t xml:space="preserve">  95 | # `_answer_text` converts scalar answers to text while preserving</w:t>
        <w:br/>
        <w:t xml:space="preserve">  96 | # structured answers in `answer_json`. This avoids double-serializing</w:t>
        <w:br/>
        <w:t xml:space="preserve">  97 | # JSON for structured inputs.</w:t>
        <w:br/>
        <w:t xml:space="preserve">  98 | #</w:t>
        <w:br/>
        <w:t xml:space="preserve">  99 | # Alternative (commented): always store JSON and derive text when</w:t>
        <w:br/>
        <w:t xml:space="preserve"> 100 | # needed in views, simplifying storage format at the cost of queries.</w:t>
        <w:br/>
        <w:t xml:space="preserve"> 101 | #</w:t>
        <w:br/>
        <w:t xml:space="preserve"> 102 | # def _answer_text_always_json(value):</w:t>
        <w:br/>
        <w:t xml:space="preserve"> 103 | #     return json.dumps(value)</w:t>
        <w:br/>
        <w:t xml:space="preserve"> 104 | </w:t>
        <w:br/>
        <w:t xml:space="preserve"> 105 | </w:t>
        <w:br/>
        <w:t xml:space="preserve"> 106 | # Backend note: Coordinates a focused piece of backend logic used by routes, services, jobs, or tests.</w:t>
        <w:br/>
        <w:t xml:space="preserve"> 107 | async def availability(</w:t>
        <w:br/>
        <w:t xml:space="preserve"> 108 |     session: AsyncSession,</w:t>
        <w:br/>
        <w:t xml:space="preserve"> 109 |     *,</w:t>
        <w:br/>
        <w:t xml:space="preserve"> 110 |     appointment_type_id: UUID,</w:t>
      </w:r>
    </w:p>
    <w:p>
      <w:pPr>
        <w:spacing w:before="120" w:after="120"/>
        <w:ind w:left="720"/>
        <w:shd w:fill="F0F0F0"/>
      </w:pPr>
      <w:r>
        <w:rPr>
          <w:rFonts w:ascii="Courier New" w:hAnsi="Courier New"/>
          <w:sz w:val="18"/>
        </w:rPr>
        <w:t xml:space="preserve"> 111 |     resource_id: UUID | None,</w:t>
        <w:br/>
        <w:t xml:space="preserve"> 112 |     target_date,</w:t>
        <w:br/>
        <w:t xml:space="preserve"> 113 |     tz_offset_minutes: int,</w:t>
        <w:br/>
        <w:t xml:space="preserve"> 114 | ) -&gt; list[dict]:</w:t>
        <w:br/>
        <w:t xml:space="preserve"> 115 |     start_utc, end_utc = utc_day_bounds_for_local_date(target_date, tz_offset_minutes)</w:t>
        <w:br/>
        <w:t xml:space="preserve"> 116 |     stmt = (</w:t>
        <w:br/>
        <w:t xml:space="preserve"> 117 |         select(GeneratedSlot)</w:t>
        <w:br/>
        <w:t xml:space="preserve"> 118 |         .where(</w:t>
        <w:br/>
        <w:t xml:space="preserve"> 119 |             GeneratedSlot.appointment_type_id == appointment_type_id,</w:t>
        <w:br/>
        <w:t xml:space="preserve"> 120 |             GeneratedSlot.start_datetime &gt;= start_utc,</w:t>
        <w:br/>
        <w:t xml:space="preserve"> 121 |             GeneratedSlot.start_datetime &lt; end_utc,</w:t>
        <w:br/>
        <w:t xml:space="preserve"> 122 |             GeneratedSlot.is_blocked.is_(False),</w:t>
        <w:br/>
        <w:t xml:space="preserve"> 123 |         )</w:t>
        <w:br/>
        <w:t xml:space="preserve"> 124 |         .order_by(GeneratedSlot.start_datetime.asc(), GeneratedSlot.id.asc())</w:t>
        <w:br/>
        <w:t xml:space="preserve"> 125 |     )</w:t>
        <w:br/>
        <w:t xml:space="preserve"> 126 |     if resource_id:</w:t>
        <w:br/>
        <w:t xml:space="preserve"> 127 |         stmt = stmt.where(GeneratedSlot.resource_id == resource_id)</w:t>
        <w:br/>
        <w:t xml:space="preserve"> 128 |     rows = (await session.execute(stmt)).scalars().all()</w:t>
        <w:br/>
        <w:t xml:space="preserve"> 129 |     waitlist_rows = await session.execute(</w:t>
        <w:br/>
        <w:t xml:space="preserve"> 130 |         select(WaitlistEntry.slot_id)</w:t>
        <w:br/>
        <w:t xml:space="preserve"> 131 |         .where(WaitlistEntry.slot_id.in_([row.id for row in rows]))</w:t>
        <w:br/>
        <w:t xml:space="preserve"> 132 |         .where(WaitlistEntry.status.in_(["waiting", "offered"]))</w:t>
        <w:br/>
        <w:t xml:space="preserve"> 133 |     )</w:t>
        <w:br/>
        <w:t xml:space="preserve"> 134 |     waitlist_slot_ids = set(waitlist_rows.scalars().all())</w:t>
        <w:br/>
        <w:t xml:space="preserve"> 135 |     result = []</w:t>
        <w:br/>
        <w:t xml:space="preserve"> 136 |     for row in rows:</w:t>
        <w:br/>
        <w:t xml:space="preserve"> 137 |         remaining = row.max_capacity - row.booked_count</w:t>
        <w:br/>
        <w:t xml:space="preserve"> 138 |         is_reserved = row.id in waitlist_slot_ids</w:t>
        <w:br/>
        <w:t xml:space="preserve"> 139 |         status = "waitlist" if is_reserved else "full" if remaining &lt;= 0 else "available"</w:t>
        <w:br/>
        <w:t xml:space="preserve"> 140 |         result.append(</w:t>
        <w:br/>
        <w:t xml:space="preserve"> 141 |             {</w:t>
        <w:br/>
        <w:t xml:space="preserve"> 142 |             "slot_id": row.id,</w:t>
        <w:br/>
        <w:t xml:space="preserve"> 143 |             "start_datetime": row.start_datetime,</w:t>
        <w:br/>
        <w:t xml:space="preserve"> 144 |             "end_datetime": row.end_datetime,</w:t>
        <w:br/>
        <w:t xml:space="preserve"> 145 |             "remaining_capacity": remaining,</w:t>
        <w:br/>
        <w:t xml:space="preserve"> 146 |             "max_capacity": row.max_capacity,</w:t>
        <w:br/>
        <w:t xml:space="preserve"> 147 |             "resource_id": row.resource_id,</w:t>
        <w:br/>
        <w:t xml:space="preserve"> 148 |             "status": status,</w:t>
        <w:br/>
        <w:t xml:space="preserve"> 149 |             "is_waitlist_reserved": is_reserved,</w:t>
        <w:br/>
        <w:t xml:space="preserve"> 150 |         }</w:t>
        <w:br/>
        <w:t xml:space="preserve"> 151 |         )</w:t>
        <w:br/>
        <w:t xml:space="preserve"> 152 |     return result</w:t>
        <w:br/>
        <w:t xml:space="preserve"> 153 | </w:t>
        <w:br/>
        <w:t xml:space="preserve"> 154 | </w:t>
        <w:br/>
        <w:t xml:space="preserve"> 155 | # Explanation:</w:t>
        <w:br/>
        <w:t xml:space="preserve"> 156 | # `availability` lists generated slots in a date range and returns their</w:t>
        <w:br/>
        <w:t xml:space="preserve"> 157 | # remaining capacity and waitlist status. It is careful to compute the</w:t>
        <w:br/>
        <w:t xml:space="preserve"> 158 | # remaining capacity using `booked_count` and `max_capacity`.</w:t>
        <w:br/>
        <w:t xml:space="preserve"> 159 | #</w:t>
        <w:br/>
        <w:t xml:space="preserve"> 160 | # Alternative (commented): include live reservations by checking a</w:t>
        <w:br/>
        <w:t xml:space="preserve"> 161 | # temporary reservation table for pending holds (useful for cart flows).</w:t>
        <w:br/>
        <w:t xml:space="preserve"> 162 | #</w:t>
        <w:br/>
        <w:t xml:space="preserve"> 163 | # async def availability_with_holds(...):</w:t>
        <w:br/>
        <w:t xml:space="preserve"> 164 | #     # combine generated slots with temporary holds</w:t>
        <w:br/>
        <w:t xml:space="preserve"> 165 | #     pass</w:t>
      </w:r>
    </w:p>
    <w:p>
      <w:pPr>
        <w:spacing w:before="120" w:after="120"/>
        <w:ind w:left="720"/>
        <w:shd w:fill="F0F0F0"/>
      </w:pPr>
      <w:r>
        <w:rPr>
          <w:rFonts w:ascii="Courier New" w:hAnsi="Courier New"/>
          <w:sz w:val="18"/>
        </w:rPr>
        <w:t xml:space="preserve"> 166 | </w:t>
        <w:br/>
        <w:t xml:space="preserve"> 167 | </w:t>
        <w:br/>
        <w:t xml:space="preserve"> 168 | # Backend note: Creates a new domain record after validation and keeps side effects scoped to this workflow.</w:t>
        <w:br/>
        <w:t xml:space="preserve"> 169 | async def create(session: AsyncSession, payload, actor: User) -&gt; tuple[Appointment, GeneratedSlot, AppointmentType, str]:</w:t>
        <w:br/>
        <w:t xml:space="preserve"> 170 |     async with session.begin():</w:t>
        <w:br/>
        <w:t xml:space="preserve"> 171 |         appointment_type = await session.get(AppointmentType, payload.appointment_type_id)</w:t>
        <w:br/>
        <w:t xml:space="preserve"> 172 |         if not appointment_type:</w:t>
        <w:br/>
        <w:t xml:space="preserve"> 173 |             raise NotFoundError("appointment_type")</w:t>
        <w:br/>
        <w:t xml:space="preserve"> 174 | </w:t>
        <w:br/>
        <w:t xml:space="preserve"> 175 |         slot_result = await session.execute(text(LOCK_SLOT_SQL), {"slot_id": payload.slot_id})</w:t>
        <w:br/>
        <w:t xml:space="preserve"> 176 |         slot_row = slot_result.mappings().first()</w:t>
        <w:br/>
        <w:t xml:space="preserve"> 177 |         if slot_row is None:</w:t>
        <w:br/>
        <w:t xml:space="preserve"> 178 |             raise SlotUnavailableError()</w:t>
        <w:br/>
        <w:t xml:space="preserve"> 179 |         if slot_row["appointment_type_id"] != payload.appointment_type_id:</w:t>
        <w:br/>
        <w:t xml:space="preserve"> 180 |             raise SlotUnavailableError()</w:t>
        <w:br/>
        <w:t xml:space="preserve"> 181 |         if payload.resource_id and slot_row["resource_id"] != payload.resource_id:</w:t>
        <w:br/>
        <w:t xml:space="preserve"> 182 |             raise SlotUnavailableError()</w:t>
        <w:br/>
        <w:t xml:space="preserve"> 183 |         if slot_row["booked_count"] + payload.people_count &gt; slot_row["max_capacity"]:</w:t>
        <w:br/>
        <w:t xml:space="preserve"> 184 |             raise CapacityExceededError()</w:t>
        <w:br/>
        <w:t xml:space="preserve"> 185 | </w:t>
        <w:br/>
        <w:t xml:space="preserve"> 186 |         required_ids = await _required_question_ids(session, payload.appointment_type_id)</w:t>
        <w:br/>
        <w:t xml:space="preserve"> 187 |         answered_ids = {answer.question_id for answer in payload.answers}</w:t>
        <w:br/>
        <w:t xml:space="preserve"> 188 |         missing = required_ids - answered_ids</w:t>
        <w:br/>
        <w:t xml:space="preserve"> 189 |         if missing:</w:t>
        <w:br/>
        <w:t xml:space="preserve"> 190 |             raise IntakeAnswerMissingError(next(iter(missing)))</w:t>
        <w:br/>
        <w:t xml:space="preserve"> 191 | </w:t>
        <w:br/>
        <w:t xml:space="preserve"> 192 |         status = "pending" if appointment_type.requires_confirmation or appointment_type.is_paid else "confirmed"</w:t>
        <w:br/>
        <w:t xml:space="preserve"> 193 |         customer = payload.customer_info</w:t>
        <w:br/>
        <w:t xml:space="preserve"> 194 |         appointment = Appointment(</w:t>
        <w:br/>
        <w:t xml:space="preserve"> 195 |             appointment_type_id=payload.appointment_type_id,</w:t>
        <w:br/>
        <w:t xml:space="preserve"> 196 |             slot_id=payload.slot_id,</w:t>
        <w:br/>
        <w:t xml:space="preserve"> 197 |             customer_id=actor.id,</w:t>
        <w:br/>
        <w:t xml:space="preserve"> 198 |             resource_id=slot_row["resource_id"],</w:t>
        <w:br/>
        <w:t xml:space="preserve"> 199 |             status=status,</w:t>
        <w:br/>
        <w:t xml:space="preserve"> 200 |             people_count=payload.people_count,</w:t>
        <w:br/>
        <w:t xml:space="preserve"> 201 |             confirmation_code=_confirmation_code(),</w:t>
        <w:br/>
        <w:t xml:space="preserve"> 202 |             customer_full_name=customer.full_name if customer else actor.full_name,</w:t>
        <w:br/>
        <w:t xml:space="preserve"> 203 |             customer_email=customer.email if customer else actor.email,</w:t>
        <w:br/>
        <w:t xml:space="preserve"> 204 |             customer_phone=customer.phone if customer else actor.phone,</w:t>
        <w:br/>
        <w:t xml:space="preserve"> 205 |             confirmed_at=utcnow() if status == "confirmed" else None,</w:t>
        <w:br/>
        <w:t xml:space="preserve"> 206 |         )</w:t>
        <w:br/>
        <w:t xml:space="preserve"> 207 |         session.add(appointment)</w:t>
        <w:br/>
        <w:t xml:space="preserve"> 208 |         await session.flush()</w:t>
        <w:br/>
        <w:t xml:space="preserve"> 209 | </w:t>
        <w:br/>
        <w:t xml:space="preserve"> 210 |         for answer in payload.answers:</w:t>
        <w:br/>
        <w:t xml:space="preserve"> 211 |             value = answer.value</w:t>
        <w:br/>
        <w:t xml:space="preserve"> 212 |             session.add(</w:t>
        <w:br/>
        <w:t xml:space="preserve"> 213 |                 AppointmentAnswer(</w:t>
        <w:br/>
        <w:t xml:space="preserve"> 214 |                     appointment_id=appointment.id,</w:t>
        <w:br/>
        <w:t xml:space="preserve"> 215 |                     question_id=answer.question_id,</w:t>
        <w:br/>
        <w:t xml:space="preserve"> 216 |                     answer_text=_answer_text(value),</w:t>
        <w:br/>
        <w:t xml:space="preserve"> 217 |                     answer_json=value if isinstance(value, (dict, list)) else None,</w:t>
        <w:br/>
        <w:t xml:space="preserve"> 218 |                 )</w:t>
        <w:br/>
        <w:t xml:space="preserve"> 219 |             )</w:t>
        <w:br/>
        <w:t xml:space="preserve"> 220 | </w:t>
      </w:r>
    </w:p>
    <w:p>
      <w:pPr>
        <w:spacing w:before="120" w:after="120"/>
        <w:ind w:left="720"/>
        <w:shd w:fill="F0F0F0"/>
      </w:pPr>
      <w:r>
        <w:rPr>
          <w:rFonts w:ascii="Courier New" w:hAnsi="Courier New"/>
          <w:sz w:val="18"/>
        </w:rPr>
        <w:t xml:space="preserve"> 221 |         await session.execute(</w:t>
        <w:br/>
        <w:t xml:space="preserve"> 222 |             update(GeneratedSlot)</w:t>
        <w:br/>
        <w:t xml:space="preserve"> 223 |             .where(GeneratedSlot.id == payload.slot_id)</w:t>
        <w:br/>
        <w:t xml:space="preserve"> 224 |             .values(booked_count=GeneratedSlot.booked_count + payload.people_count)</w:t>
        <w:br/>
        <w:t xml:space="preserve"> 225 |         )</w:t>
        <w:br/>
        <w:t xml:space="preserve"> 226 |         session.add(</w:t>
        <w:br/>
        <w:t xml:space="preserve"> 227 |             SlotCapacityLog(</w:t>
        <w:br/>
        <w:t xml:space="preserve"> 228 |                 slot_id=payload.slot_id,</w:t>
        <w:br/>
        <w:t xml:space="preserve"> 229 |                 appointment_id=appointment.id,</w:t>
        <w:br/>
        <w:t xml:space="preserve"> 230 |                 delta=payload.people_count,</w:t>
        <w:br/>
        <w:t xml:space="preserve"> 231 |                 new_count=slot_row["booked_count"] + payload.people_count,</w:t>
        <w:br/>
        <w:t xml:space="preserve"> 232 |             )</w:t>
        <w:br/>
        <w:t xml:space="preserve"> 233 |         )</w:t>
        <w:br/>
        <w:t xml:space="preserve"> 234 |         session.add(</w:t>
        <w:br/>
        <w:t xml:space="preserve"> 235 |             AuditLog(</w:t>
        <w:br/>
        <w:t xml:space="preserve"> 236 |                 actor_id=actor.id,</w:t>
        <w:br/>
        <w:t xml:space="preserve"> 237 |                 action="CREATE_BOOKING",</w:t>
        <w:br/>
        <w:t xml:space="preserve"> 238 |                 entity_type="appointments",</w:t>
        <w:br/>
        <w:t xml:space="preserve"> 239 |                 entity_id=appointment.id,</w:t>
        <w:br/>
        <w:t xml:space="preserve"> 240 |                 new_value={"slot_id": str(payload.slot_id), "people_count": payload.people_count, "status": status},</w:t>
        <w:br/>
        <w:t xml:space="preserve"> 241 |             )</w:t>
        <w:br/>
        <w:t xml:space="preserve"> 242 |         )</w:t>
        <w:br/>
        <w:t xml:space="preserve"> 243 |         queue_email(</w:t>
        <w:br/>
        <w:t xml:space="preserve"> 244 |             session,</w:t>
        <w:br/>
        <w:t xml:space="preserve"> 245 |             event_type="booking_created",</w:t>
        <w:br/>
        <w:t xml:space="preserve"> 246 |             appointment_id=appointment.id,</w:t>
        <w:br/>
        <w:t xml:space="preserve"> 247 |             recipient_id=actor.id,</w:t>
        <w:br/>
        <w:t xml:space="preserve"> 248 |             subject="Booking created",</w:t>
        <w:br/>
        <w:t xml:space="preserve"> 249 |             body=f"Booking {appointment.confirmation_code} is {status}.",</w:t>
        <w:br/>
        <w:t xml:space="preserve"> 250 |         )</w:t>
        <w:br/>
        <w:t xml:space="preserve"> 251 | </w:t>
        <w:br/>
        <w:t xml:space="preserve"> 252 |     slot = await session.get(GeneratedSlot, payload.slot_id)</w:t>
        <w:br/>
        <w:t xml:space="preserve"> 253 |     organiser = await session.get(User, appointment_type.organiser_id)</w:t>
        <w:br/>
        <w:t xml:space="preserve"> 254 |     organiser_name = organiser.full_name if organiser else "Organiser"</w:t>
        <w:br/>
        <w:t xml:space="preserve"> 255 |     await session.commit()</w:t>
        <w:br/>
        <w:t xml:space="preserve"> 256 |     return appointment, slot, appointment_type, organiser_name</w:t>
        <w:br/>
        <w:t xml:space="preserve"> 257 | </w:t>
        <w:br/>
        <w:t xml:space="preserve"> 258 | </w:t>
        <w:br/>
        <w:t xml:space="preserve"> 259 | # Explanation:</w:t>
        <w:br/>
        <w:t xml:space="preserve"> 260 | # `create` performs an atomic booking workflow: it locks the slot row</w:t>
        <w:br/>
        <w:t xml:space="preserve"> 261 | # (SKIP LOCKED), validates capacity and answers, creates the appointment</w:t>
        <w:br/>
        <w:t xml:space="preserve"> 262 | # and answers, updates slot counts, logs the change, and queues an email.</w:t>
        <w:br/>
        <w:t xml:space="preserve"> 263 | #</w:t>
        <w:br/>
        <w:t xml:space="preserve"> 264 | # Alternative (commented): use a queuing approach where booking requests</w:t>
        <w:br/>
        <w:t xml:space="preserve"> 265 | # are enqueued and processed by a single worker to avoid distributed</w:t>
        <w:br/>
        <w:t xml:space="preserve"> 266 | # locking complexity at scale.</w:t>
        <w:br/>
        <w:t xml:space="preserve"> 267 | #</w:t>
        <w:br/>
        <w:t xml:space="preserve"> 268 | # async def create_via_queue(session, payload, actor):</w:t>
        <w:br/>
        <w:t xml:space="preserve"> 269 | #     # place booking request in queue and return pending result</w:t>
        <w:br/>
        <w:t xml:space="preserve"> 270 | #     pass</w:t>
        <w:br/>
        <w:t xml:space="preserve"> 271 | </w:t>
        <w:br/>
        <w:t xml:space="preserve"> 272 | </w:t>
        <w:br/>
        <w:t xml:space="preserve"> 273 | # Backend note: Reads data and shapes it for the caller without mutating booking state unless noted by the implementation.</w:t>
        <w:br/>
        <w:t xml:space="preserve"> 274 | async def get_booking_detail(session: AsyncSession, booking_id: UUID, actor: User | None = None) -&gt; dict:</w:t>
        <w:br/>
        <w:t xml:space="preserve"> 275 |     stmt = (</w:t>
      </w:r>
    </w:p>
    <w:p>
      <w:pPr>
        <w:spacing w:before="120" w:after="120"/>
        <w:ind w:left="720"/>
        <w:shd w:fill="F0F0F0"/>
      </w:pPr>
      <w:r>
        <w:rPr>
          <w:rFonts w:ascii="Courier New" w:hAnsi="Courier New"/>
          <w:sz w:val="18"/>
        </w:rPr>
        <w:t xml:space="preserve"> 276 |         select(Appointment, GeneratedSlot, AppointmentType)</w:t>
        <w:br/>
        <w:t xml:space="preserve"> 277 |         .join(GeneratedSlot, GeneratedSlot.id == Appointment.slot_id)</w:t>
        <w:br/>
        <w:t xml:space="preserve"> 278 |         .join(AppointmentType, AppointmentType.id == Appointment.appointment_type_id)</w:t>
        <w:br/>
        <w:t xml:space="preserve"> 279 |         .where(Appointment.id == booking_id)</w:t>
        <w:br/>
        <w:t xml:space="preserve"> 280 |     )</w:t>
        <w:br/>
        <w:t xml:space="preserve"> 281 |     row = (await session.execute(stmt)).first()</w:t>
        <w:br/>
        <w:t xml:space="preserve"> 282 |     if not row:</w:t>
        <w:br/>
        <w:t xml:space="preserve"> 283 |         raise NotFoundError("appointment")</w:t>
        <w:br/>
        <w:t xml:space="preserve"> 284 |     appointment, slot, appointment_type = row</w:t>
        <w:br/>
        <w:t xml:space="preserve"> 285 |     if actor and actor.id not in {appointment.customer_id, appointment_type.organiser_id} and "admin" not in getattr(actor, "roles_snapshot", []):</w:t>
        <w:br/>
        <w:t xml:space="preserve"> 286 |         raise NotOwnerError()</w:t>
        <w:br/>
        <w:t xml:space="preserve"> 287 |     return {</w:t>
        <w:br/>
        <w:t xml:space="preserve"> 288 |         **appointment.__dict__,</w:t>
        <w:br/>
        <w:t xml:space="preserve"> 289 |         "slot_start": slot.start_datetime,</w:t>
        <w:br/>
        <w:t xml:space="preserve"> 290 |         "slot_end": slot.end_datetime,</w:t>
        <w:br/>
        <w:t xml:space="preserve"> 291 |         "appointment_title": appointment_type.title,</w:t>
        <w:br/>
        <w:t xml:space="preserve"> 292 |         "venue": appointment_type.venue,</w:t>
        <w:br/>
        <w:t xml:space="preserve"> 293 |     }</w:t>
        <w:br/>
        <w:t xml:space="preserve"> 294 | </w:t>
        <w:br/>
        <w:t xml:space="preserve"> 295 | </w:t>
        <w:br/>
        <w:t xml:space="preserve"> 296 | # Explanation:</w:t>
        <w:br/>
        <w:t xml:space="preserve"> 297 | # `get_booking_detail` composes appointment data and related slot/type</w:t>
        <w:br/>
        <w:t xml:space="preserve"> 298 | # info into a dictionary for API responses; it enforces ownership checks</w:t>
        <w:br/>
        <w:t xml:space="preserve"> 299 | # when an `actor` is provided.</w:t>
        <w:br/>
        <w:t xml:space="preserve"> 300 | #</w:t>
        <w:br/>
        <w:t xml:space="preserve"> 301 | # Alternative (commented): return a strongly-typed Pydantic model instead</w:t>
        <w:br/>
        <w:t xml:space="preserve"> 302 | # of a raw dict to enforce contracts at the service boundary.</w:t>
        <w:br/>
        <w:t xml:space="preserve"> 303 | #</w:t>
        <w:br/>
        <w:t xml:space="preserve"> 304 | # def get_booking_detail_model(...):</w:t>
        <w:br/>
        <w:t xml:space="preserve"> 305 | #     return BookingDetailModel(...)</w:t>
        <w:br/>
        <w:t xml:space="preserve"> 306 | </w:t>
        <w:br/>
        <w:t xml:space="preserve"> 307 | </w:t>
        <w:br/>
        <w:t xml:space="preserve"> 308 | # Backend note: Collects a filtered collection for API or service consumers while preserving existing response contracts.</w:t>
        <w:br/>
        <w:t xml:space="preserve"> 309 | async def list_for_customer(session: AsyncSession, actor: User, status: str | None, page: int, page_size: int) -&gt; tuple[list[dict], int]:</w:t>
        <w:br/>
        <w:t xml:space="preserve"> 310 |     now = utcnow()</w:t>
        <w:br/>
        <w:t xml:space="preserve"> 311 |     stmt = (</w:t>
        <w:br/>
        <w:t xml:space="preserve"> 312 |         select(Appointment, GeneratedSlot, AppointmentType)</w:t>
        <w:br/>
        <w:t xml:space="preserve"> 313 |         .join(GeneratedSlot, GeneratedSlot.id == Appointment.slot_id)</w:t>
        <w:br/>
        <w:t xml:space="preserve"> 314 |         .join(AppointmentType, AppointmentType.id == Appointment.appointment_type_id)</w:t>
        <w:br/>
        <w:t xml:space="preserve"> 315 |         .where(Appointment.customer_id == actor.id)</w:t>
        <w:br/>
        <w:t xml:space="preserve"> 316 |         .order_by(GeneratedSlot.start_datetime.desc(), Appointment.id.desc())</w:t>
        <w:br/>
        <w:t xml:space="preserve"> 317 |     )</w:t>
        <w:br/>
        <w:t xml:space="preserve"> 318 |     count_stmt = select(func.count()).select_from(Appointment).where(Appointment.customer_id == actor.id)</w:t>
        <w:br/>
        <w:t xml:space="preserve"> 319 |     if status == "upcoming":</w:t>
        <w:br/>
        <w:t xml:space="preserve"> 320 |         stmt = stmt.where(GeneratedSlot.start_datetime &gt;= now, Appointment.status.in_(["pending", "confirmed"]))</w:t>
        <w:br/>
        <w:t xml:space="preserve"> 321 |         count_stmt = count_stmt.join(GeneratedSlot, GeneratedSlot.id == Appointment.slot_id).where(</w:t>
        <w:br/>
        <w:t xml:space="preserve"> 322 |             GeneratedSlot.start_datetime &gt;= now,</w:t>
        <w:br/>
        <w:t xml:space="preserve"> 323 |             Appointment.status.in_(["pending", "confirmed"]),</w:t>
        <w:br/>
        <w:t xml:space="preserve"> 324 |         )</w:t>
        <w:br/>
        <w:t xml:space="preserve"> 325 |     elif status == "past":</w:t>
        <w:br/>
        <w:t xml:space="preserve"> 326 |         stmt = stmt.where((GeneratedSlot.start_datetime &lt; now) | Appointment.status.in_(["cancelled", "completed", "rescheduled"]))</w:t>
        <w:br/>
        <w:t xml:space="preserve"> 327 |         count_stmt = count_stmt.join(GeneratedSlot, GeneratedSlot.id == Appointment.slot_id).where(</w:t>
        <w:br/>
        <w:t xml:space="preserve"> 328 |             (GeneratedSlot.start_datetime &lt; now) | Appointment.status.in_(["cancelled", "completed", "rescheduled"])</w:t>
        <w:br/>
        <w:t xml:space="preserve"> 329 |         )</w:t>
        <w:br/>
        <w:t xml:space="preserve"> 330 |     rows = (await session.execute(stmt.offset((page - 1) * page_size).limit(page_size))).all()</w:t>
      </w:r>
    </w:p>
    <w:p>
      <w:pPr>
        <w:spacing w:before="120" w:after="120"/>
        <w:ind w:left="720"/>
        <w:shd w:fill="F0F0F0"/>
      </w:pPr>
      <w:r>
        <w:rPr>
          <w:rFonts w:ascii="Courier New" w:hAnsi="Courier New"/>
          <w:sz w:val="18"/>
        </w:rPr>
        <w:t xml:space="preserve"> 331 |     total = await session.scalar(count_stmt)</w:t>
        <w:br/>
        <w:t xml:space="preserve"> 332 |     return [</w:t>
        <w:br/>
        <w:t xml:space="preserve"> 333 |         {</w:t>
        <w:br/>
        <w:t xml:space="preserve"> 334 |             **appointment.__dict__,</w:t>
        <w:br/>
        <w:t xml:space="preserve"> 335 |             "slot_start": slot.start_datetime,</w:t>
        <w:br/>
        <w:t xml:space="preserve"> 336 |             "slot_end": slot.end_datetime,</w:t>
        <w:br/>
        <w:t xml:space="preserve"> 337 |             "appointment_title": appointment_type.title,</w:t>
        <w:br/>
        <w:t xml:space="preserve"> 338 |             "venue": appointment_type.venue,</w:t>
        <w:br/>
        <w:t xml:space="preserve"> 339 |         }</w:t>
        <w:br/>
        <w:t xml:space="preserve"> 340 |         for appointment, slot, appointment_type in rows</w:t>
        <w:br/>
        <w:t xml:space="preserve"> 341 |     ], total or 0</w:t>
        <w:br/>
        <w:t xml:space="preserve"> 342 | </w:t>
        <w:br/>
        <w:t xml:space="preserve"> 343 | </w:t>
        <w:br/>
        <w:t xml:space="preserve"> 344 | # Explanation:</w:t>
        <w:br/>
        <w:t xml:space="preserve"> 345 | # `list_for_customer` returns a paginated list of bookings for the</w:t>
        <w:br/>
        <w:t xml:space="preserve"> 346 | # customer, supporting simple `upcoming`/`past` filtering.</w:t>
        <w:br/>
        <w:t xml:space="preserve"> 347 | #</w:t>
        <w:br/>
        <w:t xml:space="preserve"> 348 | # Alternative (commented): use a dedicated read replica or reporting</w:t>
        <w:br/>
        <w:t xml:space="preserve"> 349 | # database for heavy listing queries to offload primary DB.</w:t>
        <w:br/>
        <w:t xml:space="preserve"> 350 | #</w:t>
        <w:br/>
        <w:t xml:space="preserve"> 351 | # async def list_for_customer_replica(...):</w:t>
        <w:br/>
        <w:t xml:space="preserve"> 352 | #     pass</w:t>
        <w:br/>
        <w:t xml:space="preserve"> 353 | </w:t>
        <w:br/>
        <w:t xml:space="preserve"> 354 | </w:t>
        <w:br/>
        <w:t xml:space="preserve"> 355 | # Backend note: Collects a filtered collection for API or service consumers while preserving existing response contracts.</w:t>
        <w:br/>
        <w:t xml:space="preserve"> 356 | async def list_for_organiser(</w:t>
        <w:br/>
        <w:t xml:space="preserve"> 357 |     session: AsyncSession,</w:t>
        <w:br/>
        <w:t xml:space="preserve"> 358 |     actor: User,</w:t>
        <w:br/>
        <w:t xml:space="preserve"> 359 |     appointment_type_id: UUID | None,</w:t>
        <w:br/>
        <w:t xml:space="preserve"> 360 |     status: str | None,</w:t>
        <w:br/>
        <w:t xml:space="preserve"> 361 |     date_from,</w:t>
        <w:br/>
        <w:t xml:space="preserve"> 362 |     date_to,</w:t>
        <w:br/>
        <w:t xml:space="preserve"> 363 |     page: int,</w:t>
        <w:br/>
        <w:t xml:space="preserve"> 364 |     page_size: int,</w:t>
        <w:br/>
        <w:t xml:space="preserve"> 365 | ) -&gt; tuple[list[dict], int]:</w:t>
        <w:br/>
        <w:t xml:space="preserve"> 366 |     stmt = (</w:t>
        <w:br/>
        <w:t xml:space="preserve"> 367 |         select(Appointment, GeneratedSlot, AppointmentType)</w:t>
        <w:br/>
        <w:t xml:space="preserve"> 368 |         .join(GeneratedSlot, GeneratedSlot.id == Appointment.slot_id)</w:t>
        <w:br/>
        <w:t xml:space="preserve"> 369 |         .join(AppointmentType, AppointmentType.id == Appointment.appointment_type_id)</w:t>
        <w:br/>
        <w:t xml:space="preserve"> 370 |         .where(AppointmentType.organiser_id == actor.id)</w:t>
        <w:br/>
        <w:t xml:space="preserve"> 371 |         .order_by(Appointment.created_at.desc(), Appointment.id.desc())</w:t>
        <w:br/>
        <w:t xml:space="preserve"> 372 |     )</w:t>
        <w:br/>
        <w:t xml:space="preserve"> 373 |     count_stmt = (</w:t>
        <w:br/>
        <w:t xml:space="preserve"> 374 |         select(func.count())</w:t>
        <w:br/>
        <w:t xml:space="preserve"> 375 |         .select_from(Appointment)</w:t>
        <w:br/>
        <w:t xml:space="preserve"> 376 |         .join(AppointmentType, AppointmentType.id == Appointment.appointment_type_id)</w:t>
        <w:br/>
        <w:t xml:space="preserve"> 377 |         .where(AppointmentType.organiser_id == actor.id)</w:t>
        <w:br/>
        <w:t xml:space="preserve"> 378 |     )</w:t>
        <w:br/>
        <w:t xml:space="preserve"> 379 |     if appointment_type_id:</w:t>
        <w:br/>
        <w:t xml:space="preserve"> 380 |         stmt = stmt.where(Appointment.appointment_type_id == appointment_type_id)</w:t>
        <w:br/>
        <w:t xml:space="preserve"> 381 |         count_stmt = count_stmt.where(Appointment.appointment_type_id == appointment_type_id)</w:t>
        <w:br/>
        <w:t xml:space="preserve"> 382 |     if status:</w:t>
        <w:br/>
        <w:t xml:space="preserve"> 383 |         stmt = stmt.where(Appointment.status == status)</w:t>
        <w:br/>
        <w:t xml:space="preserve"> 384 |         count_stmt = count_stmt.where(Appointment.status == status)</w:t>
        <w:br/>
        <w:t xml:space="preserve"> 385 |     if date_from:</w:t>
      </w:r>
    </w:p>
    <w:p>
      <w:pPr>
        <w:spacing w:before="120" w:after="120"/>
        <w:ind w:left="720"/>
        <w:shd w:fill="F0F0F0"/>
      </w:pPr>
      <w:r>
        <w:rPr>
          <w:rFonts w:ascii="Courier New" w:hAnsi="Courier New"/>
          <w:sz w:val="18"/>
        </w:rPr>
        <w:t xml:space="preserve"> 386 |         stmt = stmt.where(GeneratedSlot.start_datetime &gt;= date_from)</w:t>
        <w:br/>
        <w:t xml:space="preserve"> 387 |     if date_to:</w:t>
        <w:br/>
        <w:t xml:space="preserve"> 388 |         stmt = stmt.where(GeneratedSlot.start_datetime &lt;= date_to)</w:t>
        <w:br/>
        <w:t xml:space="preserve"> 389 |     rows = (await session.execute(stmt.offset((page - 1) * page_size).limit(page_size))).all()</w:t>
        <w:br/>
        <w:t xml:space="preserve"> 390 |     total = await session.scalar(count_stmt)</w:t>
        <w:br/>
        <w:t xml:space="preserve"> 391 |     return [</w:t>
        <w:br/>
        <w:t xml:space="preserve"> 392 |         {</w:t>
        <w:br/>
        <w:t xml:space="preserve"> 393 |             **appointment.__dict__,</w:t>
        <w:br/>
        <w:t xml:space="preserve"> 394 |             "slot_start": slot.start_datetime,</w:t>
        <w:br/>
        <w:t xml:space="preserve"> 395 |             "slot_end": slot.end_datetime,</w:t>
        <w:br/>
        <w:t xml:space="preserve"> 396 |             "appointment_title": appointment_type.title,</w:t>
        <w:br/>
        <w:t xml:space="preserve"> 397 |             "venue": appointment_type.venue,</w:t>
        <w:br/>
        <w:t xml:space="preserve"> 398 |         }</w:t>
        <w:br/>
        <w:t xml:space="preserve"> 399 |         for appointment, slot, appointment_type in rows</w:t>
        <w:br/>
        <w:t xml:space="preserve"> 400 |     ], total or 0</w:t>
        <w:br/>
        <w:t xml:space="preserve"> 401 | </w:t>
        <w:br/>
        <w:t xml:space="preserve"> 402 | </w:t>
        <w:br/>
        <w:t xml:space="preserve"> 403 | # Explanation:</w:t>
        <w:br/>
        <w:t xml:space="preserve"> 404 | # `list_for_organiser` returns bookings for an organiser with filtering</w:t>
        <w:br/>
        <w:t xml:space="preserve"> 405 | # and pagination similar to the customer listing.</w:t>
        <w:br/>
        <w:t xml:space="preserve"> 406 | #</w:t>
        <w:br/>
        <w:t xml:space="preserve"> 407 | # Alternative (commented): return pre-aggregated statistics for dashboards</w:t>
        <w:br/>
        <w:t xml:space="preserve"> 408 | # and allow drill-down queries for details.</w:t>
        <w:br/>
        <w:t xml:space="preserve"> 409 | </w:t>
        <w:br/>
        <w:t xml:space="preserve"> 410 | </w:t>
        <w:br/>
        <w:t xml:space="preserve"> 411 | # Backend note: Coordinates a focused piece of backend logic used by routes, services, jobs, or tests.</w:t>
        <w:br/>
        <w:t xml:space="preserve"> 412 | def _window_closed(slot_start, minutes: int | None) -&gt; bool:</w:t>
        <w:br/>
        <w:t xml:space="preserve"> 413 |     if minutes is None:</w:t>
        <w:br/>
        <w:t xml:space="preserve"> 414 |         return False</w:t>
        <w:br/>
        <w:t xml:space="preserve"> 415 |     return utcnow() + timedelta(minutes=minutes) &gt; slot_start</w:t>
        <w:br/>
        <w:t xml:space="preserve"> 416 | </w:t>
        <w:br/>
        <w:t xml:space="preserve"> 417 | </w:t>
        <w:br/>
        <w:t xml:space="preserve"> 418 | # Explanation:</w:t>
        <w:br/>
        <w:t xml:space="preserve"> 419 | # `_window_closed` checks whether an action (cancel/reschedule) is</w:t>
        <w:br/>
        <w:t xml:space="preserve"> 420 | # allowed based on `minutes` before the slot. It returns False when no</w:t>
        <w:br/>
        <w:t xml:space="preserve"> 421 | # window is configured.</w:t>
        <w:br/>
        <w:t xml:space="preserve"> 422 | #</w:t>
        <w:br/>
        <w:t xml:space="preserve"> 423 | # Alternative (commented): compute windows per-user or per-role for more</w:t>
        <w:br/>
        <w:t xml:space="preserve"> 424 | # flexible cancellation policies.</w:t>
        <w:br/>
        <w:t xml:space="preserve"> 425 | </w:t>
        <w:br/>
        <w:t xml:space="preserve"> 426 | </w:t>
        <w:br/>
        <w:t xml:space="preserve"> 427 | # Backend note: Moves a booking-like record through cancellation handling without bypassing business rules.</w:t>
        <w:br/>
        <w:t xml:space="preserve"> 428 | async def cancel(session: AsyncSession, booking_id: UUID, actor: User, reason: str | None, bypass_window: bool = False) -&gt; Appointment:</w:t>
        <w:br/>
        <w:t xml:space="preserve"> 429 |     async with session.begin():</w:t>
        <w:br/>
        <w:t xml:space="preserve"> 430 |         row = (</w:t>
        <w:br/>
        <w:t xml:space="preserve"> 431 |             await session.execute(</w:t>
        <w:br/>
        <w:t xml:space="preserve"> 432 |                 select(Appointment, GeneratedSlot, AppointmentType)</w:t>
        <w:br/>
        <w:t xml:space="preserve"> 433 |                 .join(GeneratedSlot, GeneratedSlot.id == Appointment.slot_id)</w:t>
        <w:br/>
        <w:t xml:space="preserve"> 434 |                 .join(AppointmentType, AppointmentType.id == Appointment.appointment_type_id)</w:t>
        <w:br/>
        <w:t xml:space="preserve"> 435 |                 .where(Appointment.id == booking_id)</w:t>
        <w:br/>
        <w:t xml:space="preserve"> 436 |             )</w:t>
        <w:br/>
        <w:t xml:space="preserve"> 437 |         ).first()</w:t>
        <w:br/>
        <w:t xml:space="preserve"> 438 |         if not row:</w:t>
        <w:br/>
        <w:t xml:space="preserve"> 439 |             raise NotFoundError("appointment")</w:t>
        <w:br/>
        <w:t xml:space="preserve"> 440 |         appointment, slot, appointment_type = row</w:t>
      </w:r>
    </w:p>
    <w:p>
      <w:pPr>
        <w:spacing w:before="120" w:after="120"/>
        <w:ind w:left="720"/>
        <w:shd w:fill="F0F0F0"/>
      </w:pPr>
      <w:r>
        <w:rPr>
          <w:rFonts w:ascii="Courier New" w:hAnsi="Courier New"/>
          <w:sz w:val="18"/>
        </w:rPr>
        <w:t xml:space="preserve"> 441 |         if actor.id not in {appointment.customer_id, appointment_type.organiser_id} and "admin" not in getattr(actor, "roles_snapshot", []):</w:t>
        <w:br/>
        <w:t xml:space="preserve"> 442 |             raise NotOwnerError()</w:t>
        <w:br/>
        <w:t xml:space="preserve"> 443 |         if actor.id == appointment.customer_id and not bypass_window and _window_closed(slot.start_datetime, appointment_type.cancel_before_minutes):</w:t>
        <w:br/>
        <w:t xml:space="preserve"> 444 |             raise CancelWindowClosedError()</w:t>
        <w:br/>
        <w:t xml:space="preserve"> 445 | </w:t>
        <w:br/>
        <w:t xml:space="preserve"> 446 |         await session.execute(text("SELECT * FROM generated_slots WHERE id = :slot_id FOR UPDATE"), {"slot_id": slot.id})</w:t>
        <w:br/>
        <w:t xml:space="preserve"> 447 |         updated = await appointment_service.transition(session, appointment.id, "cancelled", actor, reason)</w:t>
        <w:br/>
        <w:t xml:space="preserve"> 448 |         new_count = max(slot.booked_count - appointment.people_count, 0)</w:t>
        <w:br/>
        <w:t xml:space="preserve"> 449 |         slot.booked_count = new_count</w:t>
        <w:br/>
        <w:t xml:space="preserve"> 450 |         session.add(SlotCapacityLog(slot_id=slot.id, appointment_id=appointment.id, delta=-appointment.people_count, new_count=new_count))</w:t>
        <w:br/>
        <w:t xml:space="preserve"> 451 |         queue_email(</w:t>
        <w:br/>
        <w:t xml:space="preserve"> 452 |             session,</w:t>
        <w:br/>
        <w:t xml:space="preserve"> 453 |             event_type="booking_cancelled",</w:t>
        <w:br/>
        <w:t xml:space="preserve"> 454 |             appointment_id=appointment.id,</w:t>
        <w:br/>
        <w:t xml:space="preserve"> 455 |             recipient_id=appointment.customer_id,</w:t>
        <w:br/>
        <w:t xml:space="preserve"> 456 |             subject="Booking cancelled",</w:t>
        <w:br/>
        <w:t xml:space="preserve"> 457 |             body=f"Booking {appointment.confirmation_code} was cancelled.",</w:t>
        <w:br/>
        <w:t xml:space="preserve"> 458 |         )</w:t>
        <w:br/>
        <w:t xml:space="preserve"> 459 |     return updated</w:t>
        <w:br/>
        <w:t xml:space="preserve"> 460 | </w:t>
        <w:br/>
        <w:t xml:space="preserve"> 461 | </w:t>
        <w:br/>
        <w:t xml:space="preserve"> 462 | # Explanation:</w:t>
        <w:br/>
        <w:t xml:space="preserve"> 463 | # `cancel` runs inside a transaction, validates permissions and windows,</w:t>
        <w:br/>
        <w:t xml:space="preserve"> 464 | # updates slot counts and appointment status via `appointment_service`,</w:t>
        <w:br/>
        <w:t xml:space="preserve"> 465 | # logs the change and queues a cancellation email.</w:t>
        <w:br/>
        <w:t xml:space="preserve"> 466 | #</w:t>
        <w:br/>
        <w:t xml:space="preserve"> 467 | # Alternative (commented): implement soft-cancel for manual review or</w:t>
        <w:br/>
        <w:t xml:space="preserve"> 468 | # schedule a background job to finalize refunds and external actions.</w:t>
        <w:br/>
        <w:t xml:space="preserve"> 469 | </w:t>
        <w:br/>
        <w:t xml:space="preserve"> 470 | </w:t>
        <w:br/>
        <w:t xml:space="preserve"> 471 | # Backend note: Coordinates a focused piece of backend logic used by routes, services, jobs, or tests.</w:t>
        <w:br/>
        <w:t xml:space="preserve"> 472 | async def confirm(session: AsyncSession, booking_id: UUID, actor: User) -&gt; Appointment:</w:t>
        <w:br/>
        <w:t xml:space="preserve"> 473 |     async with session.begin():</w:t>
        <w:br/>
        <w:t xml:space="preserve"> 474 |         row = (</w:t>
        <w:br/>
        <w:t xml:space="preserve"> 475 |             await session.execute(</w:t>
        <w:br/>
        <w:t xml:space="preserve"> 476 |                 select(Appointment, AppointmentType)</w:t>
        <w:br/>
        <w:t xml:space="preserve"> 477 |                 .join(AppointmentType, AppointmentType.id == Appointment.appointment_type_id)</w:t>
        <w:br/>
        <w:t xml:space="preserve"> 478 |                 .where(Appointment.id == booking_id)</w:t>
        <w:br/>
        <w:t xml:space="preserve"> 479 |             )</w:t>
        <w:br/>
        <w:t xml:space="preserve"> 480 |         ).first()</w:t>
        <w:br/>
        <w:t xml:space="preserve"> 481 |         if not row:</w:t>
        <w:br/>
        <w:t xml:space="preserve"> 482 |             raise NotFoundError("appointment")</w:t>
        <w:br/>
        <w:t xml:space="preserve"> 483 |         appointment, appointment_type = row</w:t>
        <w:br/>
        <w:t xml:space="preserve"> 484 |         if appointment_type.organiser_id != actor.id and "admin" not in getattr(actor, "roles_snapshot", []):</w:t>
        <w:br/>
        <w:t xml:space="preserve"> 485 |             raise NotOwnerError()</w:t>
        <w:br/>
        <w:t xml:space="preserve"> 486 |         updated = await appointment_service.transition(session, appointment.id, "confirmed", actor)</w:t>
        <w:br/>
        <w:t xml:space="preserve"> 487 |         queue_email(</w:t>
        <w:br/>
        <w:t xml:space="preserve"> 488 |             session,</w:t>
        <w:br/>
        <w:t xml:space="preserve"> 489 |             event_type="booking_confirmed",</w:t>
        <w:br/>
        <w:t xml:space="preserve"> 490 |             appointment_id=appointment.id,</w:t>
        <w:br/>
        <w:t xml:space="preserve"> 491 |             recipient_id=appointment.customer_id,</w:t>
        <w:br/>
        <w:t xml:space="preserve"> 492 |             subject="Booking confirmed",</w:t>
        <w:br/>
        <w:t xml:space="preserve"> 493 |             body=f"Booking {appointment.confirmation_code} is confirmed.",</w:t>
        <w:br/>
        <w:t xml:space="preserve"> 494 |         )</w:t>
        <w:br/>
        <w:t xml:space="preserve"> 495 |     return updated</w:t>
      </w:r>
    </w:p>
    <w:p>
      <w:pPr>
        <w:spacing w:before="120" w:after="120"/>
        <w:ind w:left="720"/>
        <w:shd w:fill="F0F0F0"/>
      </w:pPr>
      <w:r>
        <w:rPr>
          <w:rFonts w:ascii="Courier New" w:hAnsi="Courier New"/>
          <w:sz w:val="18"/>
        </w:rPr>
        <w:t xml:space="preserve"> 496 | </w:t>
        <w:br/>
        <w:t xml:space="preserve"> 497 | </w:t>
        <w:br/>
        <w:t xml:space="preserve"> 498 | # Explanation:</w:t>
        <w:br/>
        <w:t xml:space="preserve"> 499 | # `confirm` validates organiser rights, transitions appointment state</w:t>
        <w:br/>
        <w:t xml:space="preserve"> 500 | # using `appointment_service`, and queues a confirmation email.</w:t>
        <w:br/>
        <w:t xml:space="preserve"> 501 | #</w:t>
        <w:br/>
        <w:t xml:space="preserve"> 502 | # Alternative (commented): allow batch confirmations and rate-limit</w:t>
        <w:br/>
        <w:t xml:space="preserve"> 503 | # confirmation emails to avoid spam.</w:t>
        <w:br/>
        <w:t xml:space="preserve"> 504 | </w:t>
        <w:br/>
        <w:t xml:space="preserve"> 505 | </w:t>
        <w:br/>
        <w:t xml:space="preserve"> 506 | # Backend note: Coordinates a focused piece of backend logic used by routes, services, jobs, or tests.</w:t>
        <w:br/>
        <w:t xml:space="preserve"> 507 | async def reschedule(session: AsyncSession, booking_id: UUID, new_slot_id: UUID, actor: User) -&gt; tuple[Appointment, Appointment]:</w:t>
        <w:br/>
        <w:t xml:space="preserve"> 508 |     async with session.begin():</w:t>
        <w:br/>
        <w:t xml:space="preserve"> 509 |         row = (</w:t>
        <w:br/>
        <w:t xml:space="preserve"> 510 |             await session.execute(</w:t>
        <w:br/>
        <w:t xml:space="preserve"> 511 |                 select(Appointment, GeneratedSlot, AppointmentType)</w:t>
        <w:br/>
        <w:t xml:space="preserve"> 512 |                 .join(GeneratedSlot, GeneratedSlot.id == Appointment.slot_id)</w:t>
        <w:br/>
        <w:t xml:space="preserve"> 513 |                 .join(AppointmentType, AppointmentType.id == Appointment.appointment_type_id)</w:t>
        <w:br/>
        <w:t xml:space="preserve"> 514 |                 .where(Appointment.id == booking_id)</w:t>
        <w:br/>
        <w:t xml:space="preserve"> 515 |             )</w:t>
        <w:br/>
        <w:t xml:space="preserve"> 516 |         ).first()</w:t>
        <w:br/>
        <w:t xml:space="preserve"> 517 |         if not row:</w:t>
        <w:br/>
        <w:t xml:space="preserve"> 518 |             raise NotFoundError("appointment")</w:t>
        <w:br/>
        <w:t xml:space="preserve"> 519 |         old, old_slot, appointment_type = row</w:t>
        <w:br/>
        <w:t xml:space="preserve"> 520 |         if old.slot_id == new_slot_id:</w:t>
        <w:br/>
        <w:t xml:space="preserve"> 521 |             raise SameSlotRescheduleError()</w:t>
        <w:br/>
        <w:t xml:space="preserve"> 522 |         if actor.id not in {old.customer_id, appointment_type.organiser_id} and "admin" not in getattr(actor, "roles_snapshot", []):</w:t>
        <w:br/>
        <w:t xml:space="preserve"> 523 |             raise NotOwnerError()</w:t>
        <w:br/>
        <w:t xml:space="preserve"> 524 |         if actor.id == old.customer_id and _window_closed(old_slot.start_datetime, appointment_type.reschedule_before_minutes):</w:t>
        <w:br/>
        <w:t xml:space="preserve"> 525 |             raise RescheduleWindowClosedError()</w:t>
        <w:br/>
        <w:t xml:space="preserve"> 526 | </w:t>
        <w:br/>
        <w:t xml:space="preserve"> 527 |         for slot_id in sorted([old.slot_id, new_slot_id]):</w:t>
        <w:br/>
        <w:t xml:space="preserve"> 528 |             if slot_id == new_slot_id:</w:t>
        <w:br/>
        <w:t xml:space="preserve"> 529 |                 result = await session.execute(text(LOCK_SLOT_SQL), {"slot_id": slot_id})</w:t>
        <w:br/>
        <w:t xml:space="preserve"> 530 |                 if result.mappings().first() is None:</w:t>
        <w:br/>
        <w:t xml:space="preserve"> 531 |                     raise SlotUnavailableError()</w:t>
        <w:br/>
        <w:t xml:space="preserve"> 532 |             else:</w:t>
        <w:br/>
        <w:t xml:space="preserve"> 533 |                 await session.execute(text("SELECT * FROM generated_slots WHERE id = :slot_id FOR UPDATE"), {"slot_id": slot_id})</w:t>
        <w:br/>
        <w:t xml:space="preserve"> 534 | </w:t>
        <w:br/>
        <w:t xml:space="preserve"> 535 |         new_slot = await session.get(GeneratedSlot, new_slot_id)</w:t>
        <w:br/>
        <w:t xml:space="preserve"> 536 |         if not new_slot or new_slot.appointment_type_id != old.appointment_type_id:</w:t>
        <w:br/>
        <w:t xml:space="preserve"> 537 |             raise SlotUnavailableError()</w:t>
        <w:br/>
        <w:t xml:space="preserve"> 538 |         if new_slot.booked_count + old.people_count &gt; new_slot.max_capacity:</w:t>
        <w:br/>
        <w:t xml:space="preserve"> 539 |             raise CapacityExceededError()</w:t>
        <w:br/>
        <w:t xml:space="preserve"> 540 | </w:t>
        <w:br/>
        <w:t xml:space="preserve"> 541 |         carry_status = old.status</w:t>
        <w:br/>
        <w:t xml:space="preserve"> 542 |         await appointment_service.transition(session, old.id, "rescheduled", actor)</w:t>
        <w:br/>
        <w:t xml:space="preserve"> 543 |         old_slot.booked_count = max(old_slot.booked_count - old.people_count, 0)</w:t>
        <w:br/>
        <w:t xml:space="preserve"> 544 |         new_slot.booked_count = new_slot.booked_count + old.people_count</w:t>
        <w:br/>
        <w:t xml:space="preserve"> 545 | </w:t>
        <w:br/>
        <w:t xml:space="preserve"> 546 |         new_appointment = Appointment(</w:t>
        <w:br/>
        <w:t xml:space="preserve"> 547 |             appointment_type_id=old.appointment_type_id,</w:t>
        <w:br/>
        <w:t xml:space="preserve"> 548 |             slot_id=new_slot.id,</w:t>
        <w:br/>
        <w:t xml:space="preserve"> 549 |             customer_id=old.customer_id,</w:t>
        <w:br/>
        <w:t xml:space="preserve"> 550 |             resource_id=new_slot.resource_id,</w:t>
      </w:r>
    </w:p>
    <w:p>
      <w:pPr>
        <w:spacing w:before="120" w:after="120"/>
        <w:ind w:left="720"/>
        <w:shd w:fill="F0F0F0"/>
      </w:pPr>
      <w:r>
        <w:rPr>
          <w:rFonts w:ascii="Courier New" w:hAnsi="Courier New"/>
          <w:sz w:val="18"/>
        </w:rPr>
        <w:t xml:space="preserve"> 551 |             status="confirmed" if carry_status == "confirmed" else "pending",</w:t>
        <w:br/>
        <w:t xml:space="preserve"> 552 |             people_count=old.people_count,</w:t>
        <w:br/>
        <w:t xml:space="preserve"> 553 |             confirmation_code=_confirmation_code(),</w:t>
        <w:br/>
        <w:t xml:space="preserve"> 554 |             customer_full_name=old.customer_full_name,</w:t>
        <w:br/>
        <w:t xml:space="preserve"> 555 |             customer_email=old.customer_email,</w:t>
        <w:br/>
        <w:t xml:space="preserve"> 556 |             customer_phone=old.customer_phone,</w:t>
        <w:br/>
        <w:t xml:space="preserve"> 557 |             confirmed_at=utcnow() if carry_status == "confirmed" else None,</w:t>
        <w:br/>
        <w:t xml:space="preserve"> 558 |             rescheduled_from=old.id,</w:t>
        <w:br/>
        <w:t xml:space="preserve"> 559 |         )</w:t>
        <w:br/>
        <w:t xml:space="preserve"> 560 |         session.add(new_appointment)</w:t>
        <w:br/>
        <w:t xml:space="preserve"> 561 |         await session.flush()</w:t>
        <w:br/>
        <w:t xml:space="preserve"> 562 | </w:t>
        <w:br/>
        <w:t xml:space="preserve"> 563 |         answers = (</w:t>
        <w:br/>
        <w:t xml:space="preserve"> 564 |             await session.execute(select(AppointmentAnswer).where(AppointmentAnswer.appointment_id == old.id))</w:t>
        <w:br/>
        <w:t xml:space="preserve"> 565 |         ).scalars().all()</w:t>
        <w:br/>
        <w:t xml:space="preserve"> 566 |         for answer in answers:</w:t>
        <w:br/>
        <w:t xml:space="preserve"> 567 |             session.add(</w:t>
        <w:br/>
        <w:t xml:space="preserve"> 568 |                 AppointmentAnswer(</w:t>
        <w:br/>
        <w:t xml:space="preserve"> 569 |                     appointment_id=new_appointment.id,</w:t>
        <w:br/>
        <w:t xml:space="preserve"> 570 |                     question_id=answer.question_id,</w:t>
        <w:br/>
        <w:t xml:space="preserve"> 571 |                     answer_text=answer.answer_text,</w:t>
        <w:br/>
        <w:t xml:space="preserve"> 572 |                     answer_json=answer.answer_json,</w:t>
        <w:br/>
        <w:t xml:space="preserve"> 573 |                 )</w:t>
        <w:br/>
        <w:t xml:space="preserve"> 574 |             )</w:t>
        <w:br/>
        <w:t xml:space="preserve"> 575 |         session.add(SlotCapacityLog(slot_id=old_slot.id, appointment_id=old.id, delta=-old.people_count, new_count=old_slot.booked_count))</w:t>
        <w:br/>
        <w:t xml:space="preserve"> 576 |         session.add(SlotCapacityLog(slot_id=new_slot.id, appointment_id=new_appointment.id, delta=old.people_count, new_count=new_slot.booked_count))</w:t>
        <w:br/>
        <w:t xml:space="preserve"> 577 |     return old, new_appointment</w:t>
        <w:br/>
        <w:t xml:space="preserve"> 578 | </w:t>
        <w:br/>
        <w:t xml:space="preserve"> 579 | </w:t>
        <w:br/>
        <w:t xml:space="preserve"> 580 | # Explanation:</w:t>
        <w:br/>
        <w:t xml:space="preserve"> 581 | # `reschedule` performs checks on windows and availability, locks old</w:t>
        <w:br/>
        <w:t xml:space="preserve"> 582 | # and new slots appropriately, creates a new appointment copying answers</w:t>
        <w:br/>
        <w:t xml:space="preserve"> 583 | # and updates slot counts atomically.</w:t>
        <w:br/>
        <w:t xml:space="preserve"> 584 | #</w:t>
        <w:br/>
        <w:t xml:space="preserve"> 585 | # Alternative (commented): perform a tentative hold on the new slot and</w:t>
        <w:br/>
        <w:t xml:space="preserve"> 586 | # require confirmation within a time window to prevent instant double-booking.</w:t>
      </w:r>
    </w:p>
    <w:p>
      <w:r>
        <w:br w:type="page"/>
      </w:r>
    </w:p>
    <w:p>
      <w:pPr>
        <w:pStyle w:val="Heading2"/>
      </w:pPr>
      <w:r>
        <w:rPr>
          <w:color w:val="00994C"/>
        </w:rPr>
        <w:t>SRC/Backend/services/appointment_service.py</w:t>
      </w:r>
    </w:p>
    <w:p>
      <w:pPr>
        <w:spacing w:before="60" w:after="120"/>
      </w:pPr>
      <w:r>
        <w:rPr>
          <w:color w:val="5A5A5A"/>
          <w:sz w:val="20"/>
        </w:rPr>
        <w:t>Single allowed status state machine for appointment lifecycle.</w:t>
      </w:r>
    </w:p>
    <w:p>
      <w:pPr>
        <w:spacing w:before="120" w:after="120"/>
        <w:ind w:left="720"/>
        <w:shd w:fill="F0F0F0"/>
      </w:pPr>
      <w:r>
        <w:rPr>
          <w:rFonts w:ascii="Courier New" w:hAnsi="Courier New"/>
          <w:sz w:val="18"/>
        </w:rPr>
        <w:t xml:space="preserve">   1 | """</w:t>
        <w:br/>
        <w:t xml:space="preserve">   2 | Backend documentation for `services/appointment_service.py`.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uuid import UUID</w:t>
        <w:br/>
        <w:t xml:space="preserve">  10 | </w:t>
        <w:br/>
        <w:t xml:space="preserve">  11 | from sqlalchemy.ext.asyncio import AsyncSession</w:t>
        <w:br/>
        <w:t xml:space="preserve">  12 | </w:t>
        <w:br/>
        <w:t xml:space="preserve">  13 | from SRC.Backend.core.errors import InvalidTransitionError, NotFoundError</w:t>
        <w:br/>
        <w:t xml:space="preserve">  14 | from SRC.Backend.core.time import utcnow</w:t>
        <w:br/>
        <w:t xml:space="preserve">  15 | from SRC.Backend.db.models import Appointment, AuditLog, User</w:t>
        <w:br/>
        <w:t xml:space="preserve">  16 | </w:t>
        <w:br/>
        <w:t xml:space="preserve">  17 | ALLOWED_TRANSITIONS = {</w:t>
        <w:br/>
        <w:t xml:space="preserve">  18 |     "pending": {"confirmed", "cancelled"},</w:t>
        <w:br/>
        <w:t xml:space="preserve">  19 |     "confirmed": {"completed", "cancelled", "rescheduled", "no_show"},</w:t>
        <w:br/>
        <w:t xml:space="preserve">  20 |     "cancelled": set(),</w:t>
        <w:br/>
        <w:t xml:space="preserve">  21 |     "completed": set(),</w:t>
        <w:br/>
        <w:t xml:space="preserve">  22 |     "rescheduled": set(),</w:t>
        <w:br/>
        <w:t xml:space="preserve">  23 |     "no_show": set(),</w:t>
        <w:br/>
        <w:t xml:space="preserve">  24 | }</w:t>
        <w:br/>
        <w:t xml:space="preserve">  25 | </w:t>
        <w:br/>
        <w:t xml:space="preserve">  26 | </w:t>
        <w:br/>
        <w:t xml:space="preserve">  27 | # Backend note: Coordinates a focused piece of backend logic used by routes, services, jobs, or tests.</w:t>
        <w:br/>
        <w:t xml:space="preserve">  28 | async def transition(</w:t>
        <w:br/>
        <w:t xml:space="preserve">  29 |     session: AsyncSession,</w:t>
        <w:br/>
        <w:t xml:space="preserve">  30 |     appointment_id: UUID,</w:t>
        <w:br/>
        <w:t xml:space="preserve">  31 |     target_status: str,</w:t>
        <w:br/>
        <w:t xml:space="preserve">  32 |     actor: User | None,</w:t>
        <w:br/>
        <w:t xml:space="preserve">  33 |     reason: str | None = None,</w:t>
        <w:br/>
        <w:t xml:space="preserve">  34 | ) -&gt; Appointment:</w:t>
        <w:br/>
        <w:t xml:space="preserve">  35 |     appointment = await session.get(Appointment, appointment_id)</w:t>
        <w:br/>
        <w:t xml:space="preserve">  36 |     if not appointment:</w:t>
        <w:br/>
        <w:t xml:space="preserve">  37 |         raise NotFoundError("appointment")</w:t>
        <w:br/>
        <w:t xml:space="preserve">  38 | </w:t>
        <w:br/>
        <w:t xml:space="preserve">  39 |     current = appointment.status</w:t>
        <w:br/>
        <w:t xml:space="preserve">  40 |     if target_status not in ALLOWED_TRANSITIONS.get(current, set()):</w:t>
        <w:br/>
        <w:t xml:space="preserve">  41 |         raise InvalidTransitionError(current, target_status)</w:t>
        <w:br/>
        <w:t xml:space="preserve">  42 | </w:t>
        <w:br/>
        <w:t xml:space="preserve">  43 |     appointment.status = target_status</w:t>
        <w:br/>
        <w:t xml:space="preserve">  44 |     if target_status == "confirmed":</w:t>
        <w:br/>
        <w:t xml:space="preserve">  45 |         appointment.confirmed_at = utcnow()</w:t>
        <w:br/>
        <w:t xml:space="preserve">  46 |     if target_status == "cancelled":</w:t>
        <w:br/>
        <w:t xml:space="preserve">  47 |         appointment.cancelled_at = utcnow()</w:t>
        <w:br/>
        <w:t xml:space="preserve">  48 |         appointment.cancellation_reason = reason</w:t>
        <w:br/>
        <w:t xml:space="preserve">  49 | </w:t>
        <w:br/>
        <w:t xml:space="preserve">  50 |     session.add(</w:t>
        <w:br/>
        <w:t xml:space="preserve">  51 |         AuditLog(</w:t>
        <w:br/>
        <w:t xml:space="preserve">  52 |             actor_id=actor.id if actor else None,</w:t>
        <w:br/>
        <w:t xml:space="preserve">  53 |             action="STATUS_TRANSITION",</w:t>
        <w:br/>
        <w:t xml:space="preserve">  54 |             entity_type="appointments",</w:t>
        <w:br/>
        <w:t xml:space="preserve">  55 |             entity_id=appointment.id,</w:t>
      </w:r>
    </w:p>
    <w:p>
      <w:pPr>
        <w:spacing w:before="120" w:after="120"/>
        <w:ind w:left="720"/>
        <w:shd w:fill="F0F0F0"/>
      </w:pPr>
      <w:r>
        <w:rPr>
          <w:rFonts w:ascii="Courier New" w:hAnsi="Courier New"/>
          <w:sz w:val="18"/>
        </w:rPr>
        <w:t xml:space="preserve">  56 |             old_value={"status": current},</w:t>
        <w:br/>
        <w:t xml:space="preserve">  57 |             new_value={"status": target_status, "reason": reason},</w:t>
        <w:br/>
        <w:t xml:space="preserve">  58 |         )</w:t>
        <w:br/>
        <w:t xml:space="preserve">  59 |     )</w:t>
        <w:br/>
        <w:t xml:space="preserve">  60 |     return appointment</w:t>
        <w:br/>
        <w:t xml:space="preserve">  61 | </w:t>
        <w:br/>
        <w:t xml:space="preserve">  62 | </w:t>
        <w:br/>
        <w:t xml:space="preserve">  63 | # Explanation:</w:t>
        <w:br/>
        <w:t xml:space="preserve">  64 | # `transition` validates an appointment status change against the allowed</w:t>
        <w:br/>
        <w:t xml:space="preserve">  65 | # transition map, applies timestamps for confirmed/cancelled states, and</w:t>
        <w:br/>
        <w:t xml:space="preserve">  66 | # records an audit log entry for traceability.</w:t>
        <w:br/>
        <w:t xml:space="preserve">  67 | #</w:t>
        <w:br/>
        <w:t xml:space="preserve">  68 | # Alternative (commented): encode transitions as state-machine methods on</w:t>
        <w:br/>
        <w:t xml:space="preserve">  69 | # the model or use a workflow library for richer lifecycle management.</w:t>
        <w:br/>
        <w:t xml:space="preserve">  70 | #</w:t>
        <w:br/>
        <w:t xml:space="preserve">  71 | # def transition_state_machine(appointment, target_status, actor, reason=None):</w:t>
        <w:br/>
        <w:t xml:space="preserve">  72 | #     # consult state machine and apply transition</w:t>
        <w:br/>
        <w:t xml:space="preserve">  73 | #     pass</w:t>
      </w:r>
    </w:p>
    <w:p>
      <w:r>
        <w:br w:type="page"/>
      </w:r>
    </w:p>
    <w:p>
      <w:pPr>
        <w:pStyle w:val="Heading2"/>
      </w:pPr>
      <w:r>
        <w:rPr>
          <w:color w:val="00994C"/>
        </w:rPr>
        <w:t>SRC/Backend/services/appointment_type_service.py</w:t>
      </w:r>
    </w:p>
    <w:p>
      <w:pPr>
        <w:spacing w:before="60" w:after="120"/>
      </w:pPr>
      <w:r>
        <w:rPr>
          <w:color w:val="5A5A5A"/>
          <w:sz w:val="20"/>
        </w:rPr>
        <w:t>Appointment type CRUD, resources, working hours, intake questions, publish/share.</w:t>
      </w:r>
    </w:p>
    <w:p>
      <w:pPr>
        <w:spacing w:before="120" w:after="120"/>
        <w:ind w:left="720"/>
        <w:shd w:fill="F0F0F0"/>
      </w:pPr>
      <w:r>
        <w:rPr>
          <w:rFonts w:ascii="Courier New" w:hAnsi="Courier New"/>
          <w:sz w:val="18"/>
        </w:rPr>
        <w:t xml:space="preserve">   1 | """</w:t>
        <w:br/>
        <w:t xml:space="preserve">   2 | Backend documentation for `services/appointment_type_service.py`.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import uuid</w:t>
        <w:br/>
        <w:t xml:space="preserve">  10 | from uuid import UUID</w:t>
        <w:br/>
        <w:t xml:space="preserve">  11 | </w:t>
        <w:br/>
        <w:t xml:space="preserve">  12 | from sqlalchemy import delete, func, insert, select, update</w:t>
        <w:br/>
        <w:t xml:space="preserve">  13 | from sqlalchemy.ext.asyncio import AsyncSession</w:t>
        <w:br/>
        <w:t xml:space="preserve">  14 | </w:t>
        <w:br/>
        <w:t xml:space="preserve">  15 | from SRC.Backend.config import get_settings</w:t>
        <w:br/>
        <w:t xml:space="preserve">  16 | from SRC.Backend.core.errors import NotFoundError, NotOwnerError</w:t>
        <w:br/>
        <w:t xml:space="preserve">  17 | from SRC.Backend.db.models import (</w:t>
        <w:br/>
        <w:t xml:space="preserve">  18 |     AppointmentQuestion,</w:t>
        <w:br/>
        <w:t xml:space="preserve">  19 |     AppointmentType,</w:t>
        <w:br/>
        <w:t xml:space="preserve">  20 |     AppointmentTypeResource,</w:t>
        <w:br/>
        <w:t xml:space="preserve">  21 |     BookingRule,</w:t>
        <w:br/>
        <w:t xml:space="preserve">  22 |     GeneratedSlot,</w:t>
        <w:br/>
        <w:t xml:space="preserve">  23 |     Resource,</w:t>
        <w:br/>
        <w:t xml:space="preserve">  24 |     User,</w:t>
        <w:br/>
        <w:t xml:space="preserve">  25 |     WorkingHour,</w:t>
        <w:br/>
        <w:t xml:space="preserve">  26 | )</w:t>
        <w:br/>
        <w:t xml:space="preserve">  27 | from SRC.Backend.services import slot_generation_service</w:t>
        <w:br/>
        <w:t xml:space="preserve">  28 | </w:t>
        <w:br/>
        <w:t xml:space="preserve">  29 | </w:t>
        <w:br/>
        <w:t xml:space="preserve">  30 | # Backend note: Coordinates a focused piece of backend logic used by routes, services, jobs, or tests.</w:t>
        <w:br/>
        <w:t xml:space="preserve">  31 | async def _assert_owner(session: AsyncSession, appointment_type_id: UUID, actor: User) -&gt; AppointmentType:</w:t>
        <w:br/>
        <w:t xml:space="preserve">  32 |     appointment_type = await session.get(AppointmentType, appointment_type_id)</w:t>
        <w:br/>
        <w:t xml:space="preserve">  33 |     if not appointment_type:</w:t>
        <w:br/>
        <w:t xml:space="preserve">  34 |         raise NotFoundError("appointment_type")</w:t>
        <w:br/>
        <w:t xml:space="preserve">  35 |     if appointment_type.organiser_id != actor.id:</w:t>
        <w:br/>
        <w:t xml:space="preserve">  36 |         roles = await session.execute(select(User.id).where(User.id == actor.id))</w:t>
        <w:br/>
        <w:t xml:space="preserve">  37 |         if "admin" not in getattr(actor, "roles_snapshot", []):</w:t>
        <w:br/>
        <w:t xml:space="preserve">  38 |             raise NotOwnerError()</w:t>
        <w:br/>
        <w:t xml:space="preserve">  39 |     return appointment_type</w:t>
        <w:br/>
        <w:t xml:space="preserve">  40 | </w:t>
        <w:br/>
        <w:t xml:space="preserve">  41 | </w:t>
        <w:br/>
        <w:t xml:space="preserve">  42 |     # Explanation:</w:t>
        <w:br/>
        <w:t xml:space="preserve">  43 |     # `_assert_owner` loads the appointment type and checks whether the actor</w:t>
        <w:br/>
        <w:t xml:space="preserve">  44 |     # owns it or has admin rights. It centralizes authorization before any</w:t>
        <w:br/>
        <w:t xml:space="preserve">  45 |     # mutation logic runs.</w:t>
        <w:br/>
        <w:t xml:space="preserve">  46 |     #</w:t>
        <w:br/>
        <w:t xml:space="preserve">  47 |     # Alternative (commented): move ownership checks into a reusable policy</w:t>
        <w:br/>
        <w:t xml:space="preserve">  48 |     # function so it can be shared across services.</w:t>
        <w:br/>
        <w:t xml:space="preserve">  49 |     #</w:t>
        <w:br/>
        <w:t xml:space="preserve">  50 |     # async def _assert_owner_policy(...):</w:t>
        <w:br/>
        <w:t xml:space="preserve">  51 |     #     pass</w:t>
        <w:br/>
        <w:t xml:space="preserve">  52 | </w:t>
        <w:br/>
        <w:t xml:space="preserve">  53 | </w:t>
        <w:br/>
        <w:t xml:space="preserve">  54 | # Backend note: Creates a new domain record after validation and keeps side effects scoped to this workflow.</w:t>
        <w:br/>
        <w:t xml:space="preserve">  55 | async def create(session: AsyncSession, payload, actor: User) -&gt; AppointmentType:</w:t>
      </w:r>
    </w:p>
    <w:p>
      <w:pPr>
        <w:spacing w:before="120" w:after="120"/>
        <w:ind w:left="720"/>
        <w:shd w:fill="F0F0F0"/>
      </w:pPr>
      <w:r>
        <w:rPr>
          <w:rFonts w:ascii="Courier New" w:hAnsi="Courier New"/>
          <w:sz w:val="18"/>
        </w:rPr>
        <w:t xml:space="preserve">  56 |     async with session.begin():</w:t>
        <w:br/>
        <w:t xml:space="preserve">  57 |         appointment_type = AppointmentType(</w:t>
        <w:br/>
        <w:t xml:space="preserve">  58 |             organiser_id=actor.id,</w:t>
        <w:br/>
        <w:t xml:space="preserve">  59 |             title=payload.title,</w:t>
        <w:br/>
        <w:t xml:space="preserve">  60 |             description=payload.description,</w:t>
        <w:br/>
        <w:t xml:space="preserve">  61 |             duration_minutes=payload.duration_minutes,</w:t>
        <w:br/>
        <w:t xml:space="preserve">  62 |             timezone=payload.timezone,</w:t>
        <w:br/>
        <w:t xml:space="preserve">  63 |             preset_type=payload.preset_type,</w:t>
        <w:br/>
        <w:t xml:space="preserve">  64 |             resource_type=payload.resource_type,</w:t>
        <w:br/>
        <w:t xml:space="preserve">  65 |             future_days_limit=payload.future_days_limit,</w:t>
        <w:br/>
        <w:t xml:space="preserve">  66 |             share_token=str(uuid.uuid4()),</w:t>
        <w:br/>
        <w:t xml:space="preserve">  67 |             venue=payload.venue,</w:t>
        <w:br/>
        <w:t xml:space="preserve">  68 |             manage_capacity=True,</w:t>
        <w:br/>
        <w:t xml:space="preserve">  69 |             max_capacity=1,</w:t>
        <w:br/>
        <w:t xml:space="preserve">  70 |             cancel_before_minutes=60,</w:t>
        <w:br/>
        <w:t xml:space="preserve">  71 |             reschedule_before_minutes=60,</w:t>
        <w:br/>
        <w:t xml:space="preserve">  72 |         )</w:t>
        <w:br/>
        <w:t xml:space="preserve">  73 |         session.add(appointment_type)</w:t>
        <w:br/>
        <w:t xml:space="preserve">  74 |         await session.flush()</w:t>
        <w:br/>
        <w:t xml:space="preserve">  75 |         session.add(BookingRule(appointment_type_id=appointment_type.id, max_bookings_per_slot=1))</w:t>
        <w:br/>
        <w:t xml:space="preserve">  76 |     return appointment_type</w:t>
        <w:br/>
        <w:t xml:space="preserve">  77 | </w:t>
        <w:br/>
        <w:t xml:space="preserve">  78 | </w:t>
        <w:br/>
        <w:t xml:space="preserve">  79 | # Explanation:</w:t>
        <w:br/>
        <w:t xml:space="preserve">  80 | # `create` inserts a new appointment type with default booking-rule values</w:t>
        <w:br/>
        <w:t xml:space="preserve">  81 | # and a generated share token, keeping the mutation inside one transaction.</w:t>
        <w:br/>
        <w:t xml:space="preserve">  82 | #</w:t>
        <w:br/>
        <w:t xml:space="preserve">  83 | # Alternative (commented): derive defaults from a template or preset</w:t>
        <w:br/>
        <w:t xml:space="preserve">  84 | # registry instead of hardcoding rule values in the service.</w:t>
        <w:br/>
        <w:t xml:space="preserve">  85 | #</w:t>
        <w:br/>
        <w:t xml:space="preserve">  86 | # async def create_from_template(...):</w:t>
        <w:br/>
        <w:t xml:space="preserve">  87 | #     pass</w:t>
        <w:br/>
        <w:t xml:space="preserve">  88 | </w:t>
        <w:br/>
        <w:t xml:space="preserve">  89 | </w:t>
        <w:br/>
        <w:t xml:space="preserve">  90 | # Backend note: Collects a filtered collection for API or service consumers while preserving existing response contracts.</w:t>
        <w:br/>
        <w:t xml:space="preserve">  91 | async def list_public(session: AsyncSession, published: bool | None, page: int, page_size: int) -&gt; tuple[list[dict], int]:</w:t>
        <w:br/>
        <w:t xml:space="preserve">  92 |     stmt = (</w:t>
        <w:br/>
        <w:t xml:space="preserve">  93 |         select(AppointmentType, User.full_name.label("organiser_name"))</w:t>
        <w:br/>
        <w:t xml:space="preserve">  94 |         .join(User, User.id == AppointmentType.organiser_id)</w:t>
        <w:br/>
        <w:t xml:space="preserve">  95 |         .order_by(AppointmentType.created_at.desc(), AppointmentType.id.desc())</w:t>
        <w:br/>
        <w:t xml:space="preserve">  96 |     )</w:t>
        <w:br/>
        <w:t xml:space="preserve">  97 |     count_stmt = select(func.count()).select_from(AppointmentType)</w:t>
        <w:br/>
        <w:t xml:space="preserve">  98 |     if published is not None:</w:t>
        <w:br/>
        <w:t xml:space="preserve">  99 |         stmt = stmt.where(AppointmentType.is_published.is_(published))</w:t>
        <w:br/>
        <w:t xml:space="preserve"> 100 |         count_stmt = count_stmt.where(AppointmentType.is_published.is_(published))</w:t>
        <w:br/>
        <w:t xml:space="preserve"> 101 |     total = await session.scalar(count_stmt)</w:t>
        <w:br/>
        <w:t xml:space="preserve"> 102 |     rows = (await session.execute(stmt.offset((page - 1) * page_size).limit(page_size))).all()</w:t>
        <w:br/>
        <w:t xml:space="preserve"> 103 |     return [</w:t>
        <w:br/>
        <w:t xml:space="preserve"> 104 |         {</w:t>
        <w:br/>
        <w:t xml:space="preserve"> 105 |             "id": appt_type.id,</w:t>
        <w:br/>
        <w:t xml:space="preserve"> 106 |             "title": appt_type.title,</w:t>
        <w:br/>
        <w:t xml:space="preserve"> 107 |             "duration_minutes": appt_type.duration_minutes,</w:t>
        <w:br/>
        <w:t xml:space="preserve"> 108 |             "is_paid": appt_type.is_paid,</w:t>
        <w:br/>
        <w:t xml:space="preserve"> 109 |             "price": appt_type.price,</w:t>
        <w:br/>
        <w:t xml:space="preserve"> 110 |             "organiser_name": organiser_name,</w:t>
      </w:r>
    </w:p>
    <w:p>
      <w:pPr>
        <w:spacing w:before="120" w:after="120"/>
        <w:ind w:left="720"/>
        <w:shd w:fill="F0F0F0"/>
      </w:pPr>
      <w:r>
        <w:rPr>
          <w:rFonts w:ascii="Courier New" w:hAnsi="Courier New"/>
          <w:sz w:val="18"/>
        </w:rPr>
        <w:t xml:space="preserve"> 111 |             "preset_type": appt_type.preset_type,</w:t>
        <w:br/>
        <w:t xml:space="preserve"> 112 |         }</w:t>
        <w:br/>
        <w:t xml:space="preserve"> 113 |         for appt_type, organiser_name in rows</w:t>
        <w:br/>
        <w:t xml:space="preserve"> 114 |     ], total or 0</w:t>
        <w:br/>
        <w:t xml:space="preserve"> 115 | </w:t>
        <w:br/>
        <w:t xml:space="preserve"> 116 | </w:t>
        <w:br/>
        <w:t xml:space="preserve"> 117 | # Explanation:</w:t>
        <w:br/>
        <w:t xml:space="preserve"> 118 | # `list_public` returns a paginated public listing of appointment types</w:t>
        <w:br/>
        <w:t xml:space="preserve"> 119 | # joined with organiser names, optionally filtering by published state.</w:t>
        <w:br/>
        <w:t xml:space="preserve"> 120 | #</w:t>
        <w:br/>
        <w:t xml:space="preserve"> 121 | # Alternative (commented): return a denormalized search index response</w:t>
        <w:br/>
        <w:t xml:space="preserve"> 122 | # or paginate with cursor tokens for large public catalogs.</w:t>
        <w:br/>
        <w:t xml:space="preserve"> 123 | </w:t>
        <w:br/>
        <w:t xml:space="preserve"> 124 | </w:t>
        <w:br/>
        <w:t xml:space="preserve"> 125 | # Backend note: Reads data and shapes it for the caller without mutating booking state unless noted by the implementation.</w:t>
        <w:br/>
        <w:t xml:space="preserve"> 126 | async def get_detail(session: AsyncSession, appointment_type_id: UUID) -&gt; dict:</w:t>
        <w:br/>
        <w:t xml:space="preserve"> 127 |     appointment_type = await session.get(AppointmentType, appointment_type_id)</w:t>
        <w:br/>
        <w:t xml:space="preserve"> 128 |     if not appointment_type:</w:t>
        <w:br/>
        <w:t xml:space="preserve"> 129 |         raise NotFoundError("appointment_type")</w:t>
        <w:br/>
        <w:t xml:space="preserve"> 130 |     resources = (</w:t>
        <w:br/>
        <w:t xml:space="preserve"> 131 |         await session.execute(</w:t>
        <w:br/>
        <w:t xml:space="preserve"> 132 |             select(Resource)</w:t>
        <w:br/>
        <w:t xml:space="preserve"> 133 |             .join(AppointmentTypeResource, AppointmentTypeResource.resource_id == Resource.id)</w:t>
        <w:br/>
        <w:t xml:space="preserve"> 134 |             .where(AppointmentTypeResource.appointment_type_id == appointment_type_id)</w:t>
        <w:br/>
        <w:t xml:space="preserve"> 135 |             .order_by(AppointmentTypeResource.priority.asc(), Resource.created_at.asc())</w:t>
        <w:br/>
        <w:t xml:space="preserve"> 136 |         )</w:t>
        <w:br/>
        <w:t xml:space="preserve"> 137 |     ).scalars().all()</w:t>
        <w:br/>
        <w:t xml:space="preserve"> 138 |     questions = (</w:t>
        <w:br/>
        <w:t xml:space="preserve"> 139 |         await session.execute(</w:t>
        <w:br/>
        <w:t xml:space="preserve"> 140 |             select(AppointmentQuestion)</w:t>
        <w:br/>
        <w:t xml:space="preserve"> 141 |             .where(AppointmentQuestion.appointment_type_id == appointment_type_id)</w:t>
        <w:br/>
        <w:t xml:space="preserve"> 142 |             .order_by(AppointmentQuestion.display_order.asc())</w:t>
        <w:br/>
        <w:t xml:space="preserve"> 143 |         )</w:t>
        <w:br/>
        <w:t xml:space="preserve"> 144 |     ).scalars().all()</w:t>
        <w:br/>
        <w:t xml:space="preserve"> 145 |     working_hours = (</w:t>
        <w:br/>
        <w:t xml:space="preserve"> 146 |         await session.execute(</w:t>
        <w:br/>
        <w:t xml:space="preserve"> 147 |             select(WorkingHour)</w:t>
        <w:br/>
        <w:t xml:space="preserve"> 148 |             .where(WorkingHour.appointment_type_id == appointment_type_id)</w:t>
        <w:br/>
        <w:t xml:space="preserve"> 149 |             .order_by(WorkingHour.day_of_week.asc(), WorkingHour.start_time.asc())</w:t>
        <w:br/>
        <w:t xml:space="preserve"> 150 |         )</w:t>
        <w:br/>
        <w:t xml:space="preserve"> 151 |     ).scalars().all()</w:t>
        <w:br/>
        <w:t xml:space="preserve"> 152 |     return {</w:t>
        <w:br/>
        <w:t xml:space="preserve"> 153 |         "appointment_type": appointment_type,</w:t>
        <w:br/>
        <w:t xml:space="preserve"> 154 |         "resources": list(resources),</w:t>
        <w:br/>
        <w:t xml:space="preserve"> 155 |         "questions": list(questions),</w:t>
        <w:br/>
        <w:t xml:space="preserve"> 156 |         "working_hours": list(working_hours),</w:t>
        <w:br/>
        <w:t xml:space="preserve"> 157 |     }</w:t>
        <w:br/>
        <w:t xml:space="preserve"> 158 | </w:t>
        <w:br/>
        <w:t xml:space="preserve"> 159 | </w:t>
        <w:br/>
        <w:t xml:space="preserve"> 160 | # Explanation:</w:t>
        <w:br/>
        <w:t xml:space="preserve"> 161 | # `get_detail` composes the main appointment type row with related</w:t>
        <w:br/>
        <w:t xml:space="preserve"> 162 | # resources, questions and working hours so the route can return a</w:t>
        <w:br/>
        <w:t xml:space="preserve"> 163 | # complete payload.</w:t>
        <w:br/>
        <w:t xml:space="preserve"> 164 | #</w:t>
        <w:br/>
        <w:t xml:space="preserve"> 165 | # Alternative (commented): split this into multiple read models or a</w:t>
      </w:r>
    </w:p>
    <w:p>
      <w:pPr>
        <w:spacing w:before="120" w:after="120"/>
        <w:ind w:left="720"/>
        <w:shd w:fill="F0F0F0"/>
      </w:pPr>
      <w:r>
        <w:rPr>
          <w:rFonts w:ascii="Courier New" w:hAnsi="Courier New"/>
          <w:sz w:val="18"/>
        </w:rPr>
        <w:t xml:space="preserve"> 166 | # dedicated query object to reduce eager-loading overhead.</w:t>
        <w:br/>
        <w:t xml:space="preserve"> 167 | </w:t>
        <w:br/>
        <w:t xml:space="preserve"> 168 | </w:t>
        <w:br/>
        <w:t xml:space="preserve"> 169 | # Backend note: Reads data and shapes it for the caller without mutating booking state unless noted by the implementation.</w:t>
        <w:br/>
        <w:t xml:space="preserve"> 170 | async def get_by_share_token(session: AsyncSession, share_token: str) -&gt; dict:</w:t>
        <w:br/>
        <w:t xml:space="preserve"> 171 |     appointment_type = await session.scalar(select(AppointmentType).where(AppointmentType.share_token == share_token))</w:t>
        <w:br/>
        <w:t xml:space="preserve"> 172 |     if not appointment_type:</w:t>
        <w:br/>
        <w:t xml:space="preserve"> 173 |         raise NotFoundError("appointment_type")</w:t>
        <w:br/>
        <w:t xml:space="preserve"> 174 |     return await get_detail(session, appointment_type.id)</w:t>
        <w:br/>
        <w:t xml:space="preserve"> 175 | </w:t>
        <w:br/>
        <w:t xml:space="preserve"> 176 | </w:t>
        <w:br/>
        <w:t xml:space="preserve"> 177 | # Explanation:</w:t>
        <w:br/>
        <w:t xml:space="preserve"> 178 | # `get_by_share_token` resolves an appointment type by its share token</w:t>
        <w:br/>
        <w:t xml:space="preserve"> 179 | # and then returns the full detail payload.</w:t>
        <w:br/>
        <w:t xml:space="preserve"> 180 | #</w:t>
        <w:br/>
        <w:t xml:space="preserve"> 181 | # Alternative (commented): use a signed, expiring share token and look it</w:t>
        <w:br/>
        <w:t xml:space="preserve"> 182 | # up through a token verifier instead of raw equality on the database.</w:t>
        <w:br/>
        <w:t xml:space="preserve"> 183 | </w:t>
        <w:br/>
        <w:t xml:space="preserve"> 184 | </w:t>
        <w:br/>
        <w:t xml:space="preserve"> 185 | # Backend note: Coordinates a focused piece of backend logic used by routes, services, jobs, or tests.</w:t>
        <w:br/>
        <w:t xml:space="preserve"> 186 | async def add_resource(session: AsyncSession, appointment_type_id: UUID, payload, actor: User) -&gt; Resource:</w:t>
        <w:br/>
        <w:t xml:space="preserve"> 187 |     async with session.begin():</w:t>
        <w:br/>
        <w:t xml:space="preserve"> 188 |         appointment_type = await session.get(AppointmentType, appointment_type_id)</w:t>
        <w:br/>
        <w:t xml:space="preserve"> 189 |         if not appointment_type:</w:t>
        <w:br/>
        <w:t xml:space="preserve"> 190 |             raise NotFoundError("appointment_type")</w:t>
        <w:br/>
        <w:t xml:space="preserve"> 191 |         if appointment_type.organiser_id != actor.id and "admin" not in getattr(actor, "roles_snapshot", []):</w:t>
        <w:br/>
        <w:t xml:space="preserve"> 192 |             raise NotOwnerError()</w:t>
        <w:br/>
        <w:t xml:space="preserve"> 193 |         resource = Resource(</w:t>
        <w:br/>
        <w:t xml:space="preserve"> 194 |             organiser_id=actor.id,</w:t>
        <w:br/>
        <w:t xml:space="preserve"> 195 |             name=payload.name,</w:t>
        <w:br/>
        <w:t xml:space="preserve"> 196 |             resource_type=payload.resource_type,</w:t>
        <w:br/>
        <w:t xml:space="preserve"> 197 |             capacity=payload.capacity,</w:t>
        <w:br/>
        <w:t xml:space="preserve"> 198 |             timezone=payload.timezone,</w:t>
        <w:br/>
        <w:t xml:space="preserve"> 199 |         )</w:t>
        <w:br/>
        <w:t xml:space="preserve"> 200 |         session.add(resource)</w:t>
        <w:br/>
        <w:t xml:space="preserve"> 201 |         await session.flush()</w:t>
        <w:br/>
        <w:t xml:space="preserve"> 202 |         session.add(</w:t>
        <w:br/>
        <w:t xml:space="preserve"> 203 |             AppointmentTypeResource(</w:t>
        <w:br/>
        <w:t xml:space="preserve"> 204 |                 appointment_type_id=appointment_type_id,</w:t>
        <w:br/>
        <w:t xml:space="preserve"> 205 |                 resource_id=resource.id,</w:t>
        <w:br/>
        <w:t xml:space="preserve"> 206 |                 priority=payload.priority,</w:t>
        <w:br/>
        <w:t xml:space="preserve"> 207 |             )</w:t>
        <w:br/>
        <w:t xml:space="preserve"> 208 |         )</w:t>
        <w:br/>
        <w:t xml:space="preserve"> 209 |     return resource</w:t>
        <w:br/>
        <w:t xml:space="preserve"> 210 | </w:t>
        <w:br/>
        <w:t xml:space="preserve"> 211 | </w:t>
        <w:br/>
        <w:t xml:space="preserve"> 212 | # Explanation:</w:t>
        <w:br/>
        <w:t xml:space="preserve"> 213 | # `add_resource` creates a resource and links it to the appointment type</w:t>
        <w:br/>
        <w:t xml:space="preserve"> 214 | # in one transaction, after owner validation.</w:t>
        <w:br/>
        <w:t xml:space="preserve"> 215 | #</w:t>
        <w:br/>
        <w:t xml:space="preserve"> 216 | # Alternative (commented): allow reusing an existing resource id rather</w:t>
        <w:br/>
        <w:t xml:space="preserve"> 217 | # than creating a new resource row on every call.</w:t>
        <w:br/>
        <w:t xml:space="preserve"> 218 | </w:t>
        <w:br/>
        <w:t xml:space="preserve"> 219 | </w:t>
        <w:br/>
        <w:t xml:space="preserve"> 220 | # Backend note: Updates an existing domain record in place while preserving unrelated data.</w:t>
      </w:r>
    </w:p>
    <w:p>
      <w:pPr>
        <w:spacing w:before="120" w:after="120"/>
        <w:ind w:left="720"/>
        <w:shd w:fill="F0F0F0"/>
      </w:pPr>
      <w:r>
        <w:rPr>
          <w:rFonts w:ascii="Courier New" w:hAnsi="Courier New"/>
          <w:sz w:val="18"/>
        </w:rPr>
        <w:t xml:space="preserve"> 221 | async def update_details(session: AsyncSession, appointment_type_id: UUID, payload, actor: User) -&gt; AppointmentType:</w:t>
        <w:br/>
        <w:t xml:space="preserve"> 222 |     async with session.begin():</w:t>
        <w:br/>
        <w:t xml:space="preserve"> 223 |         appointment_type = await _assert_owner(session, appointment_type_id, actor)</w:t>
        <w:br/>
        <w:t xml:space="preserve"> 224 |         appointment_type.title = payload.title</w:t>
        <w:br/>
        <w:t xml:space="preserve"> 225 |         appointment_type.description = payload.description</w:t>
        <w:br/>
        <w:t xml:space="preserve"> 226 |         appointment_type.duration_minutes = payload.duration_minutes</w:t>
        <w:br/>
        <w:t xml:space="preserve"> 227 |         appointment_type.timezone = payload.timezone</w:t>
        <w:br/>
        <w:t xml:space="preserve"> 228 |         appointment_type.preset_type = payload.preset_type</w:t>
        <w:br/>
        <w:t xml:space="preserve"> 229 |         appointment_type.resource_type = payload.resource_type</w:t>
        <w:br/>
        <w:t xml:space="preserve"> 230 |         appointment_type.future_days_limit = payload.future_days_limit</w:t>
        <w:br/>
        <w:t xml:space="preserve"> 231 |         appointment_type.venue = payload.venue</w:t>
        <w:br/>
        <w:t xml:space="preserve"> 232 |         appointment_type.confirmation_msg = payload.confirmation_msg</w:t>
        <w:br/>
        <w:t xml:space="preserve"> 233 |     return appointment_type</w:t>
        <w:br/>
        <w:t xml:space="preserve"> 234 | </w:t>
        <w:br/>
        <w:t xml:space="preserve"> 235 | </w:t>
        <w:br/>
        <w:t xml:space="preserve"> 236 | # Explanation:</w:t>
        <w:br/>
        <w:t xml:space="preserve"> 237 | # `update_details` applies editable appointment type fields inside a</w:t>
        <w:br/>
        <w:t xml:space="preserve"> 238 | # transaction after ownership validation.</w:t>
        <w:br/>
        <w:t xml:space="preserve"> 239 | #</w:t>
        <w:br/>
        <w:t xml:space="preserve"> 240 | # Alternative (commented): use a field whitelist diff function so only</w:t>
        <w:br/>
        <w:t xml:space="preserve"> 241 | # changed fields are applied and audited.</w:t>
        <w:br/>
        <w:t xml:space="preserve"> 242 | </w:t>
        <w:br/>
        <w:t xml:space="preserve"> 243 | </w:t>
        <w:br/>
        <w:t xml:space="preserve"> 244 | # Backend note: Coordinates a focused piece of backend logic used by routes, services, jobs, or tests.</w:t>
        <w:br/>
        <w:t xml:space="preserve"> 245 | async def replace_resources(session: AsyncSession, appointment_type_id: UUID, payload: list, actor: User) -&gt; list[Resource]:</w:t>
        <w:br/>
        <w:t xml:space="preserve"> 246 |     async with session.begin():</w:t>
        <w:br/>
        <w:t xml:space="preserve"> 247 |         appointment_type = await _assert_owner(session, appointment_type_id, actor)</w:t>
        <w:br/>
        <w:t xml:space="preserve"> 248 |         await session.execute(delete(AppointmentTypeResource).where(AppointmentTypeResource.appointment_type_id == appointment_type_id))</w:t>
        <w:br/>
        <w:t xml:space="preserve"> 249 |         resources = []</w:t>
        <w:br/>
        <w:t xml:space="preserve"> 250 |         for index, row in enumerate(payload):</w:t>
        <w:br/>
        <w:t xml:space="preserve"> 251 |             resource = Resource(</w:t>
        <w:br/>
        <w:t xml:space="preserve"> 252 |                 organiser_id=actor.id,</w:t>
        <w:br/>
        <w:t xml:space="preserve"> 253 |                 name=row.name,</w:t>
        <w:br/>
        <w:t xml:space="preserve"> 254 |                 resource_type=row.resource_type,</w:t>
        <w:br/>
        <w:t xml:space="preserve"> 255 |                 capacity=row.capacity,</w:t>
        <w:br/>
        <w:t xml:space="preserve"> 256 |                 timezone=row.timezone,</w:t>
        <w:br/>
        <w:t xml:space="preserve"> 257 |             )</w:t>
        <w:br/>
        <w:t xml:space="preserve"> 258 |             session.add(resource)</w:t>
        <w:br/>
        <w:t xml:space="preserve"> 259 |             await session.flush()</w:t>
        <w:br/>
        <w:t xml:space="preserve"> 260 |             session.add(</w:t>
        <w:br/>
        <w:t xml:space="preserve"> 261 |                 AppointmentTypeResource(</w:t>
        <w:br/>
        <w:t xml:space="preserve"> 262 |                     appointment_type_id=appointment_type.id,</w:t>
        <w:br/>
        <w:t xml:space="preserve"> 263 |                     resource_id=resource.id,</w:t>
        <w:br/>
        <w:t xml:space="preserve"> 264 |                     priority=row.priority or index + 1,</w:t>
        <w:br/>
        <w:t xml:space="preserve"> 265 |                 )</w:t>
        <w:br/>
        <w:t xml:space="preserve"> 266 |             )</w:t>
        <w:br/>
        <w:t xml:space="preserve"> 267 |             resources.append(resource)</w:t>
        <w:br/>
        <w:t xml:space="preserve"> 268 |     return resources</w:t>
        <w:br/>
        <w:t xml:space="preserve"> 269 | </w:t>
        <w:br/>
        <w:t xml:space="preserve"> 270 | </w:t>
        <w:br/>
        <w:t xml:space="preserve"> 271 |         # Explanation:</w:t>
        <w:br/>
        <w:t xml:space="preserve"> 272 |         # `replace_resources` clears the current resource links and rebuilds the</w:t>
        <w:br/>
        <w:t xml:space="preserve"> 273 |         # set from the supplied payload, returning the new resources.</w:t>
        <w:br/>
        <w:t xml:space="preserve"> 274 |         #</w:t>
        <w:br/>
        <w:t xml:space="preserve"> 275 |         # Alternative (commented): compute a delta and only add/remove changed</w:t>
      </w:r>
    </w:p>
    <w:p>
      <w:pPr>
        <w:spacing w:before="120" w:after="120"/>
        <w:ind w:left="720"/>
        <w:shd w:fill="F0F0F0"/>
      </w:pPr>
      <w:r>
        <w:rPr>
          <w:rFonts w:ascii="Courier New" w:hAnsi="Courier New"/>
          <w:sz w:val="18"/>
        </w:rPr>
        <w:t xml:space="preserve"> 276 |         # resources to reduce churn in audit logs.</w:t>
        <w:br/>
        <w:t xml:space="preserve"> 277 | </w:t>
        <w:br/>
        <w:t xml:space="preserve"> 278 | </w:t>
        <w:br/>
        <w:t xml:space="preserve"> 279 | # Backend note: Coordinates a focused piece of backend logic used by routes, services, jobs, or tests.</w:t>
        <w:br/>
        <w:t xml:space="preserve"> 280 | async def replace_working_hours(session: AsyncSession, appointment_type_id: UUID, payload: list, actor: User) -&gt; int:</w:t>
        <w:br/>
        <w:t xml:space="preserve"> 281 |     async with session.begin():</w:t>
        <w:br/>
        <w:t xml:space="preserve"> 282 |         appointment_type = await session.get(AppointmentType, appointment_type_id)</w:t>
        <w:br/>
        <w:t xml:space="preserve"> 283 |         if not appointment_type:</w:t>
        <w:br/>
        <w:t xml:space="preserve"> 284 |             raise NotFoundError("appointment_type")</w:t>
        <w:br/>
        <w:t xml:space="preserve"> 285 |         if appointment_type.organiser_id != actor.id and "admin" not in getattr(actor, "roles_snapshot", []):</w:t>
        <w:br/>
        <w:t xml:space="preserve"> 286 |             raise NotOwnerError()</w:t>
        <w:br/>
        <w:t xml:space="preserve"> 287 |         await session.execute(delete(WorkingHour).where(WorkingHour.appointment_type_id == appointment_type_id))</w:t>
        <w:br/>
        <w:t xml:space="preserve"> 288 |         for row in payload:</w:t>
        <w:br/>
        <w:t xml:space="preserve"> 289 |             session.add(</w:t>
        <w:br/>
        <w:t xml:space="preserve"> 290 |                 WorkingHour(</w:t>
        <w:br/>
        <w:t xml:space="preserve"> 291 |                     appointment_type_id=appointment_type_id,</w:t>
        <w:br/>
        <w:t xml:space="preserve"> 292 |                     resource_id=row.resource_id,</w:t>
        <w:br/>
        <w:t xml:space="preserve"> 293 |                     day_of_week=row.day_of_week,</w:t>
        <w:br/>
        <w:t xml:space="preserve"> 294 |                     start_time=row.start_time,</w:t>
        <w:br/>
        <w:t xml:space="preserve"> 295 |                     end_time=row.end_time,</w:t>
        <w:br/>
        <w:t xml:space="preserve"> 296 |                     is_active=True,</w:t>
        <w:br/>
        <w:t xml:space="preserve"> 297 |                 )</w:t>
        <w:br/>
        <w:t xml:space="preserve"> 298 |             )</w:t>
        <w:br/>
        <w:t xml:space="preserve"> 299 |     return len(payload)</w:t>
        <w:br/>
        <w:t xml:space="preserve"> 300 | </w:t>
        <w:br/>
        <w:t xml:space="preserve"> 301 | </w:t>
        <w:br/>
        <w:t xml:space="preserve"> 302 |         # Explanation:</w:t>
        <w:br/>
        <w:t xml:space="preserve"> 303 |         # `replace_working_hours` replaces all stored working hours for the type</w:t>
        <w:br/>
        <w:t xml:space="preserve"> 304 |         # and returns the count of newly inserted rows.</w:t>
        <w:br/>
        <w:t xml:space="preserve"> 305 |         #</w:t>
        <w:br/>
        <w:t xml:space="preserve"> 306 |         # Alternative (commented): normalize weekly schedules in a dedicated</w:t>
        <w:br/>
        <w:t xml:space="preserve"> 307 |         # timetable table with recurrence rules instead of raw rows.</w:t>
        <w:br/>
        <w:t xml:space="preserve"> 308 | </w:t>
        <w:br/>
        <w:t xml:space="preserve"> 309 | </w:t>
        <w:br/>
        <w:t xml:space="preserve"> 310 | # Backend note: Coordinates a focused piece of backend logic used by routes, services, jobs, or tests.</w:t>
        <w:br/>
        <w:t xml:space="preserve"> 311 | async def replace_questions(session: AsyncSession, appointment_type_id: UUID, payload: list, actor: User) -&gt; int:</w:t>
        <w:br/>
        <w:t xml:space="preserve"> 312 |     async with session.begin():</w:t>
        <w:br/>
        <w:t xml:space="preserve"> 313 |         appointment_type = await session.get(AppointmentType, appointment_type_id)</w:t>
        <w:br/>
        <w:t xml:space="preserve"> 314 |         if not appointment_type:</w:t>
        <w:br/>
        <w:t xml:space="preserve"> 315 |             raise NotFoundError("appointment_type")</w:t>
        <w:br/>
        <w:t xml:space="preserve"> 316 |         if appointment_type.organiser_id != actor.id and "admin" not in getattr(actor, "roles_snapshot", []):</w:t>
        <w:br/>
        <w:t xml:space="preserve"> 317 |             raise NotOwnerError()</w:t>
        <w:br/>
        <w:t xml:space="preserve"> 318 |         await session.execute(delete(AppointmentQuestion).where(AppointmentQuestion.appointment_type_id == appointment_type_id))</w:t>
        <w:br/>
        <w:t xml:space="preserve"> 319 |         for index, row in enumerate(payload):</w:t>
        <w:br/>
        <w:t xml:space="preserve"> 320 |             session.add(</w:t>
        <w:br/>
        <w:t xml:space="preserve"> 321 |                 AppointmentQuestion(</w:t>
        <w:br/>
        <w:t xml:space="preserve"> 322 |                     appointment_type_id=appointment_type_id,</w:t>
        <w:br/>
        <w:t xml:space="preserve"> 323 |                     question_text=row.label,</w:t>
        <w:br/>
        <w:t xml:space="preserve"> 324 |                     answer_type=row.question_type,</w:t>
        <w:br/>
        <w:t xml:space="preserve"> 325 |                     options=row.options,</w:t>
        <w:br/>
        <w:t xml:space="preserve"> 326 |                     is_mandatory=row.required,</w:t>
        <w:br/>
        <w:t xml:space="preserve"> 327 |                     display_order=index,</w:t>
        <w:br/>
        <w:t xml:space="preserve"> 328 |                 )</w:t>
        <w:br/>
        <w:t xml:space="preserve"> 329 |             )</w:t>
        <w:br/>
        <w:t xml:space="preserve"> 330 |     return len(payload)</w:t>
      </w:r>
    </w:p>
    <w:p>
      <w:pPr>
        <w:spacing w:before="120" w:after="120"/>
        <w:ind w:left="720"/>
        <w:shd w:fill="F0F0F0"/>
      </w:pPr>
      <w:r>
        <w:rPr>
          <w:rFonts w:ascii="Courier New" w:hAnsi="Courier New"/>
          <w:sz w:val="18"/>
        </w:rPr>
        <w:t xml:space="preserve"> 331 | </w:t>
        <w:br/>
        <w:t xml:space="preserve"> 332 | </w:t>
        <w:br/>
        <w:t xml:space="preserve"> 333 |         # Explanation:</w:t>
        <w:br/>
        <w:t xml:space="preserve"> 334 |         # `replace_questions` deletes existing questions and recreates them from</w:t>
        <w:br/>
        <w:t xml:space="preserve"> 335 |         # the payload, preserving display order based on enumeration.</w:t>
        <w:br/>
        <w:t xml:space="preserve"> 336 |         #</w:t>
        <w:br/>
        <w:t xml:space="preserve"> 337 |         # Alternative (commented): preserve question ids across edits and update</w:t>
        <w:br/>
        <w:t xml:space="preserve"> 338 |         # rows in place to maintain stable references in analytics or reports.</w:t>
        <w:br/>
        <w:t xml:space="preserve"> 339 | </w:t>
        <w:br/>
        <w:t xml:space="preserve"> 340 | </w:t>
        <w:br/>
        <w:t xml:space="preserve"> 341 | # Backend note: Updates an existing domain record in place while preserving unrelated data.</w:t>
        <w:br/>
        <w:t xml:space="preserve"> 342 | async def update_rules(session: AsyncSession, appointment_type_id: UUID, payload, actor: User) -&gt; AppointmentType:</w:t>
        <w:br/>
        <w:t xml:space="preserve"> 343 |     async with session.begin():</w:t>
        <w:br/>
        <w:t xml:space="preserve"> 344 |         appointment_type = await session.get(AppointmentType, appointment_type_id)</w:t>
        <w:br/>
        <w:t xml:space="preserve"> 345 |         if not appointment_type:</w:t>
        <w:br/>
        <w:t xml:space="preserve"> 346 |             raise NotFoundError("appointment_type")</w:t>
        <w:br/>
        <w:t xml:space="preserve"> 347 |         if appointment_type.organiser_id != actor.id and "admin" not in getattr(actor, "roles_snapshot", []):</w:t>
        <w:br/>
        <w:t xml:space="preserve"> 348 |             raise NotOwnerError()</w:t>
        <w:br/>
        <w:t xml:space="preserve"> 349 |         appointment_type.requires_confirmation = payload.requires_confirmation</w:t>
        <w:br/>
        <w:t xml:space="preserve"> 350 |         appointment_type.manage_capacity = payload.manage_capacity</w:t>
        <w:br/>
        <w:t xml:space="preserve"> 351 |         appointment_type.is_paid = payload.is_paid</w:t>
        <w:br/>
        <w:t xml:space="preserve"> 352 |         appointment_type.price = payload.price</w:t>
        <w:br/>
        <w:t xml:space="preserve"> 353 |         appointment_type.cancel_before_minutes = payload.cancel_before_minutes</w:t>
        <w:br/>
        <w:t xml:space="preserve"> 354 |         appointment_type.reschedule_before_minutes = payload.reschedule_before_minutes</w:t>
        <w:br/>
        <w:t xml:space="preserve"> 355 |         appointment_type.max_capacity = payload.max_per_slot</w:t>
        <w:br/>
        <w:t xml:space="preserve"> 356 |         appointment_type.future_days_limit = payload.future_days_limit</w:t>
        <w:br/>
        <w:t xml:space="preserve"> 357 |         appointment_type.assignment_method = payload.assignment_method</w:t>
        <w:br/>
        <w:t xml:space="preserve"> 358 | </w:t>
        <w:br/>
        <w:t xml:space="preserve"> 359 |         rule = await session.scalar(select(BookingRule).where(BookingRule.appointment_type_id == appointment_type_id))</w:t>
        <w:br/>
        <w:t xml:space="preserve"> 360 |         if rule:</w:t>
        <w:br/>
        <w:t xml:space="preserve"> 361 |             rule.max_bookings_per_slot = payload.max_per_slot</w:t>
        <w:br/>
        <w:t xml:space="preserve"> 362 |         else:</w:t>
        <w:br/>
        <w:t xml:space="preserve"> 363 |             session.add(BookingRule(appointment_type_id=appointment_type_id, max_bookings_per_slot=payload.max_per_slot))</w:t>
        <w:br/>
        <w:t xml:space="preserve"> 364 |     return appointment_type</w:t>
        <w:br/>
        <w:t xml:space="preserve"> 365 | </w:t>
        <w:br/>
        <w:t xml:space="preserve"> 366 | </w:t>
        <w:br/>
        <w:t xml:space="preserve"> 367 |     # Explanation:</w:t>
        <w:br/>
        <w:t xml:space="preserve"> 368 |     # `update_rules` changes booking policy fields on the appointment type</w:t>
        <w:br/>
        <w:t xml:space="preserve"> 369 |     # and keeps the `BookingRule` row synchronized with the max-per-slot value.</w:t>
        <w:br/>
        <w:t xml:space="preserve"> 370 |     #</w:t>
        <w:br/>
        <w:t xml:space="preserve"> 371 |     # Alternative (commented): break rules into distinct policy objects for</w:t>
        <w:br/>
        <w:t xml:space="preserve"> 372 |     # capacity, payment and timing so they can evolve independently.</w:t>
        <w:br/>
        <w:t xml:space="preserve"> 373 | </w:t>
        <w:br/>
        <w:t xml:space="preserve"> 374 | </w:t>
        <w:br/>
        <w:t xml:space="preserve"> 375 | # Backend note: Coordinates a focused piece of backend logic used by routes, services, jobs, or tests.</w:t>
        <w:br/>
        <w:t xml:space="preserve"> 376 | async def publish(session: AsyncSession, appointment_type_id: UUID, actor: User) -&gt; tuple[AppointmentType, int]:</w:t>
        <w:br/>
        <w:t xml:space="preserve"> 377 |     async with session.begin():</w:t>
        <w:br/>
        <w:t xml:space="preserve"> 378 |         appointment_type = await session.get(AppointmentType, appointment_type_id)</w:t>
        <w:br/>
        <w:t xml:space="preserve"> 379 |         if not appointment_type:</w:t>
        <w:br/>
        <w:t xml:space="preserve"> 380 |             raise NotFoundError("appointment_type")</w:t>
        <w:br/>
        <w:t xml:space="preserve"> 381 |         if appointment_type.organiser_id != actor.id and "admin" not in getattr(actor, "roles_snapshot", []):</w:t>
        <w:br/>
        <w:t xml:space="preserve"> 382 |             raise NotOwnerError()</w:t>
        <w:br/>
        <w:t xml:space="preserve"> 383 |         await slot_generation_service._config_rows(session, appointment_type_id)</w:t>
        <w:br/>
        <w:t xml:space="preserve"> 384 |         appointment_type.is_published = True</w:t>
        <w:br/>
        <w:t xml:space="preserve"> 385 |     slots_generated = await slot_generation_service.regenerate(session, appointment_type_id)</w:t>
      </w:r>
    </w:p>
    <w:p>
      <w:pPr>
        <w:spacing w:before="120" w:after="120"/>
        <w:ind w:left="720"/>
        <w:shd w:fill="F0F0F0"/>
      </w:pPr>
      <w:r>
        <w:rPr>
          <w:rFonts w:ascii="Courier New" w:hAnsi="Courier New"/>
          <w:sz w:val="18"/>
        </w:rPr>
        <w:t xml:space="preserve"> 386 |     appointment_type = await session.get(AppointmentType, appointment_type_id)</w:t>
        <w:br/>
        <w:t xml:space="preserve"> 387 |     return appointment_type, slots_generated</w:t>
        <w:br/>
        <w:t xml:space="preserve"> 388 | </w:t>
        <w:br/>
        <w:t xml:space="preserve"> 389 | </w:t>
        <w:br/>
        <w:t xml:space="preserve"> 390 | # Explanation:</w:t>
        <w:br/>
        <w:t xml:space="preserve"> 391 | # `publish` sets the appointment type live, ensures schedule/config rows</w:t>
        <w:br/>
        <w:t xml:space="preserve"> 392 | # exist, and regenerates slots after the transaction completes.</w:t>
        <w:br/>
        <w:t xml:space="preserve"> 393 | #</w:t>
        <w:br/>
        <w:t xml:space="preserve"> 394 | # Alternative (commented): queue slot generation as a background job so</w:t>
        <w:br/>
        <w:t xml:space="preserve"> 395 | # publish returns immediately for large schedules.</w:t>
        <w:br/>
        <w:t xml:space="preserve"> 396 | </w:t>
        <w:br/>
        <w:t xml:space="preserve"> 397 | </w:t>
        <w:br/>
        <w:t xml:space="preserve"> 398 | # Backend note: Coordinates a focused piece of backend logic used by routes, services, jobs, or tests.</w:t>
        <w:br/>
        <w:t xml:space="preserve"> 399 | async def unpublish(session: AsyncSession, appointment_type_id: UUID, actor: User) -&gt; AppointmentType:</w:t>
        <w:br/>
        <w:t xml:space="preserve"> 400 |     async with session.begin():</w:t>
        <w:br/>
        <w:t xml:space="preserve"> 401 |         appointment_type = await session.get(AppointmentType, appointment_type_id)</w:t>
        <w:br/>
        <w:t xml:space="preserve"> 402 |         if not appointment_type:</w:t>
        <w:br/>
        <w:t xml:space="preserve"> 403 |             raise NotFoundError("appointment_type")</w:t>
        <w:br/>
        <w:t xml:space="preserve"> 404 |         if appointment_type.organiser_id != actor.id and "admin" not in getattr(actor, "roles_snapshot", []):</w:t>
        <w:br/>
        <w:t xml:space="preserve"> 405 |             raise NotOwnerError()</w:t>
        <w:br/>
        <w:t xml:space="preserve"> 406 |         appointment_type.is_published = False</w:t>
        <w:br/>
        <w:t xml:space="preserve"> 407 |         await session.execute(</w:t>
        <w:br/>
        <w:t xml:space="preserve"> 408 |             update(GeneratedSlot)</w:t>
        <w:br/>
        <w:t xml:space="preserve"> 409 |             .where(</w:t>
        <w:br/>
        <w:t xml:space="preserve"> 410 |                 GeneratedSlot.appointment_type_id == appointment_type_id,</w:t>
        <w:br/>
        <w:t xml:space="preserve"> 411 |                 GeneratedSlot.booked_count == 0,</w:t>
        <w:br/>
        <w:t xml:space="preserve"> 412 |                 GeneratedSlot.start_datetime &gt; func.now(),</w:t>
        <w:br/>
        <w:t xml:space="preserve"> 413 |             )</w:t>
        <w:br/>
        <w:t xml:space="preserve"> 414 |             .values(is_blocked=True)</w:t>
        <w:br/>
        <w:t xml:space="preserve"> 415 |         )</w:t>
        <w:br/>
        <w:t xml:space="preserve"> 416 |     return appointment_type</w:t>
        <w:br/>
        <w:t xml:space="preserve"> 417 | </w:t>
        <w:br/>
        <w:t xml:space="preserve"> 418 | </w:t>
        <w:br/>
        <w:t xml:space="preserve"> 419 | # Explanation:</w:t>
        <w:br/>
        <w:t xml:space="preserve"> 420 | # `unpublish` disables public availability and blocks empty future slots</w:t>
        <w:br/>
        <w:t xml:space="preserve"> 421 | # to prevent new bookings while keeping existing ones intact.</w:t>
        <w:br/>
        <w:t xml:space="preserve"> 422 | #</w:t>
        <w:br/>
        <w:t xml:space="preserve"> 423 | # Alternative (commented): archive the appointment type instead of simply</w:t>
        <w:br/>
        <w:t xml:space="preserve"> 424 | # flipping the published flag, if you need stronger lifecycle separation.</w:t>
        <w:br/>
        <w:t xml:space="preserve"> 425 | </w:t>
        <w:br/>
        <w:t xml:space="preserve"> 426 | </w:t>
        <w:br/>
        <w:t xml:space="preserve"> 427 | # Backend note: Coordinates a focused piece of backend logic used by routes, services, jobs, or tests.</w:t>
        <w:br/>
        <w:t xml:space="preserve"> 428 | def share_link(share_token: str) -&gt; str:</w:t>
        <w:br/>
        <w:t xml:space="preserve"> 429 |     return f"{get_settings().app_base_url}/book/share/{share_token}"</w:t>
        <w:br/>
        <w:t xml:space="preserve"> 430 | </w:t>
        <w:br/>
        <w:t xml:space="preserve"> 431 | </w:t>
        <w:br/>
        <w:t xml:space="preserve"> 432 | # Explanation:</w:t>
        <w:br/>
        <w:t xml:space="preserve"> 433 | # `share_link` builds the externally shareable booking URL from the app</w:t>
        <w:br/>
        <w:t xml:space="preserve"> 434 | # base URL and the appointment type's share token.</w:t>
        <w:br/>
        <w:t xml:space="preserve"> 435 | #</w:t>
        <w:br/>
        <w:t xml:space="preserve"> 436 | # Alternative (commented): generate a fully signed URL with expiry or a</w:t>
        <w:br/>
        <w:t xml:space="preserve"> 437 | # short alias slug instead of exposing the raw token path.</w:t>
      </w:r>
    </w:p>
    <w:p>
      <w:r>
        <w:br w:type="page"/>
      </w:r>
    </w:p>
    <w:p>
      <w:pPr>
        <w:pStyle w:val="Heading2"/>
      </w:pPr>
      <w:r>
        <w:rPr>
          <w:color w:val="00994C"/>
        </w:rPr>
        <w:t>SRC/Backend/services/slot_generation_service.py</w:t>
      </w:r>
    </w:p>
    <w:p>
      <w:pPr>
        <w:spacing w:before="60" w:after="120"/>
      </w:pPr>
      <w:r>
        <w:rPr>
          <w:color w:val="5A5A5A"/>
          <w:sz w:val="20"/>
        </w:rPr>
        <w:t>Publish validation and pre-materialized slot generation.</w:t>
      </w:r>
    </w:p>
    <w:p>
      <w:pPr>
        <w:spacing w:before="120" w:after="120"/>
        <w:ind w:left="720"/>
        <w:shd w:fill="F0F0F0"/>
      </w:pPr>
      <w:r>
        <w:rPr>
          <w:rFonts w:ascii="Courier New" w:hAnsi="Courier New"/>
          <w:sz w:val="18"/>
        </w:rPr>
        <w:t xml:space="preserve">   1 | """</w:t>
        <w:br/>
        <w:t xml:space="preserve">   2 | Backend documentation for `services/slot_generation_service.py`.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datetime import datetime, timedelta</w:t>
        <w:br/>
        <w:t xml:space="preserve">  10 | from zoneinfo import ZoneInfo</w:t>
        <w:br/>
        <w:t xml:space="preserve">  11 | from uuid import UUID</w:t>
        <w:br/>
        <w:t xml:space="preserve">  12 | </w:t>
        <w:br/>
        <w:t xml:space="preserve">  13 | from sqlalchemy import Select, and_, select</w:t>
        <w:br/>
        <w:t xml:space="preserve">  14 | from sqlalchemy.ext.asyncio import AsyncSession</w:t>
        <w:br/>
        <w:t xml:space="preserve">  15 | </w:t>
        <w:br/>
        <w:t xml:space="preserve">  16 | from SRC.Backend.core.errors import ConfigIncompleteError, NotFoundError</w:t>
        <w:br/>
        <w:t xml:space="preserve">  17 | from SRC.Backend.core.time import utcnow</w:t>
        <w:br/>
        <w:t xml:space="preserve">  18 | from SRC.Backend.db.models import AppointmentType, AppointmentTypeResource, GeneratedSlot, Resource, WorkingHour</w:t>
        <w:br/>
        <w:t xml:space="preserve">  19 | </w:t>
        <w:br/>
        <w:t xml:space="preserve">  20 | </w:t>
        <w:br/>
        <w:t xml:space="preserve">  21 | # Backend note: Coordinates a focused piece of backend logic used by routes, services, jobs, or tests.</w:t>
        <w:br/>
        <w:t xml:space="preserve">  22 | async def _config_rows(session: AsyncSession, appointment_type_id: UUID):</w:t>
        <w:br/>
        <w:t xml:space="preserve">  23 |     appointment_type = await session.get(AppointmentType, appointment_type_id)</w:t>
        <w:br/>
        <w:t xml:space="preserve">  24 |     if not appointment_type:</w:t>
        <w:br/>
        <w:t xml:space="preserve">  25 |         raise NotFoundError("appointment_type")</w:t>
        <w:br/>
        <w:t xml:space="preserve">  26 |     resources = (</w:t>
        <w:br/>
        <w:t xml:space="preserve">  27 |         await session.execute(</w:t>
        <w:br/>
        <w:t xml:space="preserve">  28 |             select(Resource)</w:t>
        <w:br/>
        <w:t xml:space="preserve">  29 |             .join(AppointmentTypeResource, AppointmentTypeResource.resource_id == Resource.id)</w:t>
        <w:br/>
        <w:t xml:space="preserve">  30 |             .where(</w:t>
        <w:br/>
        <w:t xml:space="preserve">  31 |                 AppointmentTypeResource.appointment_type_id == appointment_type_id,</w:t>
        <w:br/>
        <w:t xml:space="preserve">  32 |                 Resource.is_active.is_(True),</w:t>
        <w:br/>
        <w:t xml:space="preserve">  33 |             )</w:t>
        <w:br/>
        <w:t xml:space="preserve">  34 |             .order_by(AppointmentTypeResource.priority.asc(), Resource.created_at.asc())</w:t>
        <w:br/>
        <w:t xml:space="preserve">  35 |         )</w:t>
        <w:br/>
        <w:t xml:space="preserve">  36 |     ).scalars().all()</w:t>
        <w:br/>
        <w:t xml:space="preserve">  37 |     hours = (</w:t>
        <w:br/>
        <w:t xml:space="preserve">  38 |         await session.execute(</w:t>
        <w:br/>
        <w:t xml:space="preserve">  39 |             select(WorkingHour).where(</w:t>
        <w:br/>
        <w:t xml:space="preserve">  40 |                 WorkingHour.appointment_type_id == appointment_type_id,</w:t>
        <w:br/>
        <w:t xml:space="preserve">  41 |                 WorkingHour.is_active.is_(True),</w:t>
        <w:br/>
        <w:t xml:space="preserve">  42 |             )</w:t>
        <w:br/>
        <w:t xml:space="preserve">  43 |         )</w:t>
        <w:br/>
        <w:t xml:space="preserve">  44 |     ).scalars().all()</w:t>
        <w:br/>
        <w:t xml:space="preserve">  45 |     missing = []</w:t>
        <w:br/>
        <w:t xml:space="preserve">  46 |     if not resources:</w:t>
        <w:br/>
        <w:t xml:space="preserve">  47 |         missing.append("resources")</w:t>
        <w:br/>
        <w:t xml:space="preserve">  48 |     if not hours:</w:t>
        <w:br/>
        <w:t xml:space="preserve">  49 |         missing.append("working_hours")</w:t>
        <w:br/>
        <w:t xml:space="preserve">  50 |     if missing:</w:t>
        <w:br/>
        <w:t xml:space="preserve">  51 |         raise ConfigIncompleteError(missing)</w:t>
        <w:br/>
        <w:t xml:space="preserve">  52 |     return appointment_type, list(resources), list(hours)</w:t>
        <w:br/>
        <w:t xml:space="preserve">  53 | </w:t>
        <w:br/>
        <w:t xml:space="preserve">  54 | </w:t>
        <w:br/>
        <w:t xml:space="preserve">  55 | # Explanation:</w:t>
      </w:r>
    </w:p>
    <w:p>
      <w:pPr>
        <w:spacing w:before="120" w:after="120"/>
        <w:ind w:left="720"/>
        <w:shd w:fill="F0F0F0"/>
      </w:pPr>
      <w:r>
        <w:rPr>
          <w:rFonts w:ascii="Courier New" w:hAnsi="Courier New"/>
          <w:sz w:val="18"/>
        </w:rPr>
        <w:t xml:space="preserve">  56 | # `_config_rows` loads the appointment type plus its active resources and</w:t>
        <w:br/>
        <w:t xml:space="preserve">  57 | # working hours, then validates that the publication prerequisites exist.</w:t>
        <w:br/>
        <w:t xml:space="preserve">  58 | #</w:t>
        <w:br/>
        <w:t xml:space="preserve">  59 | # Alternative (commented): return a structured config object instead of a</w:t>
        <w:br/>
        <w:t xml:space="preserve">  60 | # tuple so the call sites can access named fields more safely.</w:t>
        <w:br/>
        <w:t xml:space="preserve">  61 | #</w:t>
        <w:br/>
        <w:t xml:space="preserve">  62 | # async def _config_rows_structured(...):</w:t>
        <w:br/>
        <w:t xml:space="preserve">  63 | #     pass</w:t>
        <w:br/>
        <w:t xml:space="preserve">  64 | </w:t>
        <w:br/>
        <w:t xml:space="preserve">  65 | </w:t>
        <w:br/>
        <w:t xml:space="preserve">  66 | # Backend note: Coordinates a focused piece of backend logic used by routes, services, jobs, or tests.</w:t>
        <w:br/>
        <w:t xml:space="preserve">  67 | async def validate_publishable(session: AsyncSession, appointment_type_id: UUID) -&gt; None:</w:t>
        <w:br/>
        <w:t xml:space="preserve">  68 |     await _config_rows(session, appointment_type_id)</w:t>
        <w:br/>
        <w:t xml:space="preserve">  69 | </w:t>
        <w:br/>
        <w:t xml:space="preserve">  70 | </w:t>
        <w:br/>
        <w:t xml:space="preserve">  71 | # Explanation:</w:t>
        <w:br/>
        <w:t xml:space="preserve">  72 | # `validate_publishable` is a narrow guard that reuses `_config_rows` to</w:t>
        <w:br/>
        <w:t xml:space="preserve">  73 | # confirm the appointment type has enough configuration to publish.</w:t>
        <w:br/>
        <w:t xml:space="preserve">  74 | #</w:t>
        <w:br/>
        <w:t xml:space="preserve">  75 | # Alternative (commented): return the missing config items so callers can</w:t>
        <w:br/>
        <w:t xml:space="preserve">  76 | # present a richer validation message to the user.</w:t>
        <w:br/>
        <w:t xml:space="preserve">  77 | </w:t>
        <w:br/>
        <w:t xml:space="preserve">  78 | </w:t>
        <w:br/>
        <w:t xml:space="preserve">  79 | # Backend note: Coordinates a focused piece of backend logic used by routes, services, jobs, or tests.</w:t>
        <w:br/>
        <w:t xml:space="preserve">  80 | async def regenerate(session: AsyncSession, appointment_type_id: UUID) -&gt; int:</w:t>
        <w:br/>
        <w:t xml:space="preserve">  81 |     async with session.begin():</w:t>
        <w:br/>
        <w:t xml:space="preserve">  82 |         appointment_type, resources, hours = await _config_rows(session, appointment_type_id)</w:t>
        <w:br/>
        <w:t xml:space="preserve">  83 |         local_tz = ZoneInfo(appointment_type.timezone)</w:t>
        <w:br/>
        <w:t xml:space="preserve">  84 |         now_utc = utcnow()</w:t>
        <w:br/>
        <w:t xml:space="preserve">  85 |         start_date = now_utc.astimezone(local_tz).date()</w:t>
        <w:br/>
        <w:t xml:space="preserve">  86 |         inserted = 0</w:t>
        <w:br/>
        <w:t xml:space="preserve">  87 |         resource_by_id = {resource.id: resource for resource in resources}</w:t>
        <w:br/>
        <w:t xml:space="preserve">  88 |         duration = timedelta(minutes=appointment_type.duration_minutes)</w:t>
        <w:br/>
        <w:t xml:space="preserve">  89 |         padding = timedelta(minutes=appointment_type.padding_minutes)</w:t>
        <w:br/>
        <w:t xml:space="preserve">  90 | </w:t>
        <w:br/>
        <w:t xml:space="preserve">  91 |         for offset in range(appointment_type.future_days_limit + 1):</w:t>
        <w:br/>
        <w:t xml:space="preserve">  92 |             day = start_date + timedelta(days=offset)</w:t>
        <w:br/>
        <w:t xml:space="preserve">  93 |             day_hours = [row for row in hours if row.day_of_week == day.weekday()]</w:t>
        <w:br/>
        <w:t xml:space="preserve">  94 |             for window in day_hours:</w:t>
        <w:br/>
        <w:t xml:space="preserve">  95 |                 target_resources = resources</w:t>
        <w:br/>
        <w:t xml:space="preserve">  96 |                 if window.resource_id:</w:t>
        <w:br/>
        <w:t xml:space="preserve">  97 |                     target = resource_by_id.get(window.resource_id)</w:t>
        <w:br/>
        <w:t xml:space="preserve">  98 |                     target_resources = [target] if target else []</w:t>
        <w:br/>
        <w:t xml:space="preserve">  99 |                 for resource in target_resources:</w:t>
        <w:br/>
        <w:t xml:space="preserve"> 100 |                     cursor = datetime.combine(day, window.start_time, tzinfo=local_tz)</w:t>
        <w:br/>
        <w:t xml:space="preserve"> 101 |                     end_local = datetime.combine(day, window.end_time, tzinfo=local_tz)</w:t>
        <w:br/>
        <w:t xml:space="preserve"> 102 |                     while cursor + duration &lt;= end_local:</w:t>
        <w:br/>
        <w:t xml:space="preserve"> 103 |                         start_utc = cursor.astimezone(ZoneInfo("UTC"))</w:t>
        <w:br/>
        <w:t xml:space="preserve"> 104 |                         end_utc = (cursor + duration).astimezone(ZoneInfo("UTC"))</w:t>
        <w:br/>
        <w:t xml:space="preserve"> 105 |                         cursor = cursor + duration + padding</w:t>
        <w:br/>
        <w:t xml:space="preserve"> 106 |                         if start_utc &lt; now_utc:</w:t>
        <w:br/>
        <w:t xml:space="preserve"> 107 |                             continue</w:t>
        <w:br/>
        <w:t xml:space="preserve"> 108 |                         existing_stmt: Select = select(GeneratedSlot.id).where(</w:t>
        <w:br/>
        <w:t xml:space="preserve"> 109 |                             and_(</w:t>
        <w:br/>
        <w:t xml:space="preserve"> 110 |                                 GeneratedSlot.appointment_type_id == appointment_type.id,</w:t>
      </w:r>
    </w:p>
    <w:p>
      <w:pPr>
        <w:spacing w:before="120" w:after="120"/>
        <w:ind w:left="720"/>
        <w:shd w:fill="F0F0F0"/>
      </w:pPr>
      <w:r>
        <w:rPr>
          <w:rFonts w:ascii="Courier New" w:hAnsi="Courier New"/>
          <w:sz w:val="18"/>
        </w:rPr>
        <w:t xml:space="preserve"> 111 |                                 GeneratedSlot.resource_id == resource.id,</w:t>
        <w:br/>
        <w:t xml:space="preserve"> 112 |                                 GeneratedSlot.start_datetime == start_utc,</w:t>
        <w:br/>
        <w:t xml:space="preserve"> 113 |                             )</w:t>
        <w:br/>
        <w:t xml:space="preserve"> 114 |                         )</w:t>
        <w:br/>
        <w:t xml:space="preserve"> 115 |                         existing = await session.scalar(existing_stmt)</w:t>
        <w:br/>
        <w:t xml:space="preserve"> 116 |                         if existing:</w:t>
        <w:br/>
        <w:t xml:space="preserve"> 117 |                             continue</w:t>
        <w:br/>
        <w:t xml:space="preserve"> 118 |                         session.add(</w:t>
        <w:br/>
        <w:t xml:space="preserve"> 119 |                             GeneratedSlot(</w:t>
        <w:br/>
        <w:t xml:space="preserve"> 120 |                                 appointment_type_id=appointment_type.id,</w:t>
        <w:br/>
        <w:t xml:space="preserve"> 121 |                                 resource_id=resource.id,</w:t>
        <w:br/>
        <w:t xml:space="preserve"> 122 |                                 start_datetime=start_utc,</w:t>
        <w:br/>
        <w:t xml:space="preserve"> 123 |                                 end_datetime=end_utc,</w:t>
        <w:br/>
        <w:t xml:space="preserve"> 124 |                                 max_capacity=resource.capacity if appointment_type.manage_capacity else 1,</w:t>
        <w:br/>
        <w:t xml:space="preserve"> 125 |                                 booked_count=0,</w:t>
        <w:br/>
        <w:t xml:space="preserve"> 126 |                                 is_blocked=False,</w:t>
        <w:br/>
        <w:t xml:space="preserve"> 127 |                                 source="weekly",</w:t>
        <w:br/>
        <w:t xml:space="preserve"> 128 |                             )</w:t>
        <w:br/>
        <w:t xml:space="preserve"> 129 |                         )</w:t>
        <w:br/>
        <w:t xml:space="preserve"> 130 |                         inserted += 1</w:t>
        <w:br/>
        <w:t xml:space="preserve"> 131 |         return inserted</w:t>
        <w:br/>
        <w:t xml:space="preserve"> 132 | </w:t>
        <w:br/>
        <w:t xml:space="preserve"> 133 | </w:t>
        <w:br/>
        <w:t xml:space="preserve"> 134 | # Explanation:</w:t>
        <w:br/>
        <w:t xml:space="preserve"> 135 | # `regenerate` builds generated slots from working hours across the future</w:t>
        <w:br/>
        <w:t xml:space="preserve"> 136 | # date window, skipping past times and existing slots, then inserts new</w:t>
        <w:br/>
        <w:t xml:space="preserve"> 137 | # records for each open time block.</w:t>
        <w:br/>
        <w:t xml:space="preserve"> 138 | #</w:t>
        <w:br/>
        <w:t xml:space="preserve"> 139 | # Alternative (commented): replace eager generation with on-demand slot</w:t>
        <w:br/>
        <w:t xml:space="preserve"> 140 | # creation and a cache, which can reduce writes for sparse calendars.</w:t>
      </w:r>
    </w:p>
    <w:p>
      <w:r>
        <w:br w:type="page"/>
      </w:r>
    </w:p>
    <w:p>
      <w:pPr>
        <w:pStyle w:val="Heading2"/>
      </w:pPr>
      <w:r>
        <w:rPr>
          <w:color w:val="00994C"/>
        </w:rPr>
        <w:t>SRC/Backend/services/admin_service.py</w:t>
      </w:r>
    </w:p>
    <w:p>
      <w:pPr>
        <w:spacing w:before="60" w:after="120"/>
      </w:pPr>
      <w:r>
        <w:rPr>
          <w:color w:val="5A5A5A"/>
          <w:sz w:val="20"/>
        </w:rPr>
        <w:t>Admin user listing, activation, role replacement, dashboard stats.</w:t>
      </w:r>
    </w:p>
    <w:p>
      <w:pPr>
        <w:spacing w:before="120" w:after="120"/>
        <w:ind w:left="720"/>
        <w:shd w:fill="F0F0F0"/>
      </w:pPr>
      <w:r>
        <w:rPr>
          <w:rFonts w:ascii="Courier New" w:hAnsi="Courier New"/>
          <w:sz w:val="18"/>
        </w:rPr>
        <w:t xml:space="preserve">   1 | """</w:t>
        <w:br/>
        <w:t xml:space="preserve">   2 | Backend documentation for `services/admin_service.py`.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uuid import UUID</w:t>
        <w:br/>
        <w:t xml:space="preserve">  10 | </w:t>
        <w:br/>
        <w:t xml:space="preserve">  11 | from sqlalchemy import delete, func, insert, select</w:t>
        <w:br/>
        <w:t xml:space="preserve">  12 | from sqlalchemy.ext.asyncio import AsyncSession</w:t>
        <w:br/>
        <w:t xml:space="preserve">  13 | </w:t>
        <w:br/>
        <w:t xml:space="preserve">  14 | from SRC.Backend.core.errors import LastAdminProtectedError, NotFoundError, SelfDeactivationForbiddenError</w:t>
        <w:br/>
        <w:t xml:space="preserve">  15 | from SRC.Backend.db.models import Appointment, Role, User, user_roles</w:t>
        <w:br/>
        <w:t xml:space="preserve">  16 | from SRC.Backend.services.auth_service import ensure_default_roles, get_roles_for_user</w:t>
        <w:br/>
        <w:t xml:space="preserve">  17 | </w:t>
        <w:br/>
        <w:t xml:space="preserve">  18 | </w:t>
        <w:br/>
        <w:t xml:space="preserve">  19 | # Backend note: Collects a filtered collection for API or service consumers while preserving existing response contracts.</w:t>
        <w:br/>
        <w:t xml:space="preserve">  20 | async def list_users(</w:t>
        <w:br/>
        <w:t xml:space="preserve">  21 |     session: AsyncSession,</w:t>
        <w:br/>
        <w:t xml:space="preserve">  22 |     role: str | None,</w:t>
        <w:br/>
        <w:t xml:space="preserve">  23 |     is_active: bool | None,</w:t>
        <w:br/>
        <w:t xml:space="preserve">  24 |     search: str | None,</w:t>
        <w:br/>
        <w:t xml:space="preserve">  25 |     page: int,</w:t>
        <w:br/>
        <w:t xml:space="preserve">  26 |     page_size: int,</w:t>
        <w:br/>
        <w:t xml:space="preserve">  27 | ) -&gt; tuple[list[dict], int]:</w:t>
        <w:br/>
        <w:t xml:space="preserve">  28 |     stmt = select(User).order_by(User.created_at.desc(), User.id.desc())</w:t>
        <w:br/>
        <w:t xml:space="preserve">  29 |     count_stmt = select(func.count()).select_from(User)</w:t>
        <w:br/>
        <w:t xml:space="preserve">  30 |     if is_active is not None:</w:t>
        <w:br/>
        <w:t xml:space="preserve">  31 |         stmt = stmt.where(User.is_active.is_(is_active))</w:t>
        <w:br/>
        <w:t xml:space="preserve">  32 |         count_stmt = count_stmt.where(User.is_active.is_(is_active))</w:t>
        <w:br/>
        <w:t xml:space="preserve">  33 |     if search:</w:t>
        <w:br/>
        <w:t xml:space="preserve">  34 |         pattern = f"%{search.lower()}%"</w:t>
        <w:br/>
        <w:t xml:space="preserve">  35 |         stmt = stmt.where(func.lower(User.email).like(pattern) | func.lower(User.full_name).like(pattern))</w:t>
        <w:br/>
        <w:t xml:space="preserve">  36 |         count_stmt = count_stmt.where(func.lower(User.email).like(pattern) | func.lower(User.full_name).like(pattern))</w:t>
        <w:br/>
        <w:t xml:space="preserve">  37 |     if role:</w:t>
        <w:br/>
        <w:t xml:space="preserve">  38 |         stmt = stmt.join(user_roles, user_roles.c.user_id == User.id).join(Role, Role.id == user_roles.c.role_id).where(Role.name == role)</w:t>
        <w:br/>
        <w:t xml:space="preserve">  39 |         count_stmt = count_stmt.join(user_roles, user_roles.c.user_id == User.id).join(Role, Role.id == user_roles.c.role_id).where(Role.name == role)</w:t>
        <w:br/>
        <w:t xml:space="preserve">  40 |     users = (await session.execute(stmt.offset((page - 1) * page_size).limit(page_size))).scalars().all()</w:t>
        <w:br/>
        <w:t xml:space="preserve">  41 |     total = await session.scalar(count_stmt)</w:t>
        <w:br/>
        <w:t xml:space="preserve">  42 |     items = []</w:t>
        <w:br/>
        <w:t xml:space="preserve">  43 |     for user in users:</w:t>
        <w:br/>
        <w:t xml:space="preserve">  44 |         items.append({**user.__dict__, "roles": await get_roles_for_user(session, user.id)})</w:t>
        <w:br/>
        <w:t xml:space="preserve">  45 |     return items, total or 0</w:t>
        <w:br/>
        <w:t xml:space="preserve">  46 | </w:t>
        <w:br/>
        <w:t xml:space="preserve">  47 | </w:t>
        <w:br/>
        <w:t xml:space="preserve">  48 | # Backend note: Coordinates a focused piece of backend logic used by routes, services, jobs, or tests.</w:t>
        <w:br/>
        <w:t xml:space="preserve">  49 | async def set_active(session: AsyncSession, target_user_id: UUID, actor: User, is_active: bool) -&gt; User:</w:t>
        <w:br/>
        <w:t xml:space="preserve">  50 |     async with session.begin():</w:t>
        <w:br/>
        <w:t xml:space="preserve">  51 |         if target_user_id == actor.id and not is_active:</w:t>
        <w:br/>
        <w:t xml:space="preserve">  52 |             raise SelfDeactivationForbiddenError()</w:t>
        <w:br/>
        <w:t xml:space="preserve">  53 |         user = await session.get(User, target_user_id)</w:t>
        <w:br/>
        <w:t xml:space="preserve">  54 |         if not user:</w:t>
        <w:br/>
        <w:t xml:space="preserve">  55 |             raise NotFoundError("user")</w:t>
      </w:r>
    </w:p>
    <w:p>
      <w:pPr>
        <w:spacing w:before="120" w:after="120"/>
        <w:ind w:left="720"/>
        <w:shd w:fill="F0F0F0"/>
      </w:pPr>
      <w:r>
        <w:rPr>
          <w:rFonts w:ascii="Courier New" w:hAnsi="Courier New"/>
          <w:sz w:val="18"/>
        </w:rPr>
        <w:t xml:space="preserve">  56 |         user.is_active = is_active</w:t>
        <w:br/>
        <w:t xml:space="preserve">  57 |     return user</w:t>
        <w:br/>
        <w:t xml:space="preserve">  58 | </w:t>
        <w:br/>
        <w:t xml:space="preserve">  59 | </w:t>
        <w:br/>
        <w:t xml:space="preserve">  60 | # Backend note: Coordinates a focused piece of backend logic used by routes, services, jobs, or tests.</w:t>
        <w:br/>
        <w:t xml:space="preserve">  61 | async def replace_roles(session: AsyncSession, target_user_id: UUID, roles: list[str], actor: User) -&gt; list[str]:</w:t>
        <w:br/>
        <w:t xml:space="preserve">  62 |     async with session.begin():</w:t>
        <w:br/>
        <w:t xml:space="preserve">  63 |         await ensure_default_roles(session)</w:t>
        <w:br/>
        <w:t xml:space="preserve">  64 |         user = await session.get(User, target_user_id)</w:t>
        <w:br/>
        <w:t xml:space="preserve">  65 |         if not user:</w:t>
        <w:br/>
        <w:t xml:space="preserve">  66 |             raise NotFoundError("user")</w:t>
        <w:br/>
        <w:t xml:space="preserve">  67 |         current_roles = set(await get_roles_for_user(session, target_user_id))</w:t>
        <w:br/>
        <w:t xml:space="preserve">  68 |         if "admin" in current_roles and "admin" not in roles:</w:t>
        <w:br/>
        <w:t xml:space="preserve">  69 |             admin_count = await session.scalar(</w:t>
        <w:br/>
        <w:t xml:space="preserve">  70 |                 select(func.count())</w:t>
        <w:br/>
        <w:t xml:space="preserve">  71 |                 .select_from(user_roles.join(Role, user_roles.c.role_id == Role.id))</w:t>
        <w:br/>
        <w:t xml:space="preserve">  72 |                 .where(Role.name == "admin")</w:t>
        <w:br/>
        <w:t xml:space="preserve">  73 |             )</w:t>
        <w:br/>
        <w:t xml:space="preserve">  74 |             if admin_count == 1:</w:t>
        <w:br/>
        <w:t xml:space="preserve">  75 |                 raise LastAdminProtectedError()</w:t>
        <w:br/>
        <w:t xml:space="preserve">  76 |         await session.execute(delete(user_roles).where(user_roles.c.user_id == target_user_id))</w:t>
        <w:br/>
        <w:t xml:space="preserve">  77 |         role_rows = (await session.execute(select(Role).where(Role.name.in_(roles)))).scalars().all()</w:t>
        <w:br/>
        <w:t xml:space="preserve">  78 |         for role in role_rows:</w:t>
        <w:br/>
        <w:t xml:space="preserve">  79 |             await session.execute(insert(user_roles).values(user_id=target_user_id, role_id=role.id, granted_by=actor.id))</w:t>
        <w:br/>
        <w:t xml:space="preserve">  80 |     return roles</w:t>
        <w:br/>
        <w:t xml:space="preserve">  81 | </w:t>
        <w:br/>
        <w:t xml:space="preserve">  82 | </w:t>
        <w:br/>
        <w:t xml:space="preserve">  83 | # Backend note: Coordinates a focused piece of backend logic used by routes, services, jobs, or tests.</w:t>
        <w:br/>
        <w:t xml:space="preserve">  84 | async def stats(session: AsyncSession) -&gt; dict:</w:t>
        <w:br/>
        <w:t xml:space="preserve">  85 |     total_users = await session.scalar(select(func.count()).select_from(User))</w:t>
        <w:br/>
        <w:t xml:space="preserve">  86 |     total_appointments = await session.scalar(select(func.count()).select_from(Appointment))</w:t>
        <w:br/>
        <w:t xml:space="preserve">  87 |     role_counts = dict(</w:t>
        <w:br/>
        <w:t xml:space="preserve">  88 |         (await session.execute(</w:t>
        <w:br/>
        <w:t xml:space="preserve">  89 |             select(Role.name, func.count(user_roles.c.user_id))</w:t>
        <w:br/>
        <w:t xml:space="preserve">  90 |             .join(user_roles, user_roles.c.role_id == Role.id)</w:t>
        <w:br/>
        <w:t xml:space="preserve">  91 |             .group_by(Role.name)</w:t>
        <w:br/>
        <w:t xml:space="preserve">  92 |         )).all()</w:t>
        <w:br/>
        <w:t xml:space="preserve">  93 |     )</w:t>
        <w:br/>
        <w:t xml:space="preserve">  94 |     status_counts = dict((await session.execute(select(Appointment.status, func.count()).group_by(Appointment.status))).all())</w:t>
        <w:br/>
        <w:t xml:space="preserve">  95 |     return {</w:t>
        <w:br/>
        <w:t xml:space="preserve">  96 |         "total_users": total_users or 0,</w:t>
        <w:br/>
        <w:t xml:space="preserve">  97 |         "total_organisers": role_counts.get("organiser", 0),</w:t>
        <w:br/>
        <w:t xml:space="preserve">  98 |         "total_customers": role_counts.get("customer", 0),</w:t>
        <w:br/>
        <w:t xml:space="preserve">  99 |         "total_appointments": total_appointments or 0,</w:t>
        <w:br/>
        <w:t xml:space="preserve"> 100 |         "appointments_by_status": status_counts,</w:t>
        <w:br/>
        <w:t xml:space="preserve"> 101 |     }</w:t>
      </w:r>
    </w:p>
    <w:p>
      <w:r>
        <w:br w:type="page"/>
      </w:r>
    </w:p>
    <w:p>
      <w:pPr>
        <w:pStyle w:val="Heading2"/>
      </w:pPr>
      <w:r>
        <w:rPr>
          <w:color w:val="00994C"/>
        </w:rPr>
        <w:t>SRC/Backend/services/advanced_service.py</w:t>
      </w:r>
    </w:p>
    <w:p>
      <w:pPr>
        <w:spacing w:before="60" w:after="120"/>
      </w:pPr>
      <w:r>
        <w:rPr>
          <w:color w:val="5A5A5A"/>
          <w:sz w:val="20"/>
        </w:rPr>
        <w:t>Waitlist, cart quote, pricing estimate, theme, packages, analytics.</w:t>
      </w:r>
    </w:p>
    <w:p>
      <w:pPr>
        <w:spacing w:before="120" w:after="120"/>
        <w:ind w:left="720"/>
        <w:shd w:fill="F0F0F0"/>
      </w:pPr>
      <w:r>
        <w:rPr>
          <w:rFonts w:ascii="Courier New" w:hAnsi="Courier New"/>
          <w:sz w:val="18"/>
        </w:rPr>
        <w:t xml:space="preserve">   1 | """</w:t>
        <w:br/>
        <w:t xml:space="preserve">   2 | Backend documentation for `services/advanced_service.py`.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decimal import Decimal</w:t>
        <w:br/>
        <w:t xml:space="preserve">  10 | from uuid import UUID</w:t>
        <w:br/>
        <w:t xml:space="preserve">  11 | </w:t>
        <w:br/>
        <w:t xml:space="preserve">  12 | from sqlalchemy import func, select</w:t>
        <w:br/>
        <w:t xml:space="preserve">  13 | from sqlalchemy.ext.asyncio import AsyncSession</w:t>
        <w:br/>
        <w:t xml:space="preserve">  14 | </w:t>
        <w:br/>
        <w:t xml:space="preserve">  15 | from SRC.Backend.config import get_settings</w:t>
        <w:br/>
        <w:t xml:space="preserve">  16 | from SRC.Backend.db.models import Appointment, AppointmentType, BookingCartQuote, Package, PricingRule, ThemeSettings, User, WaitlistEntry</w:t>
        <w:br/>
        <w:t xml:space="preserve">  17 | </w:t>
        <w:br/>
        <w:t xml:space="preserve">  18 | </w:t>
        <w:br/>
        <w:t xml:space="preserve">  19 | ADVANCED_FLAG_KEYS = [</w:t>
        <w:br/>
        <w:t xml:space="preserve">  20 |     "ENABLE_WAITLIST",</w:t>
        <w:br/>
        <w:t xml:space="preserve">  21 |     "ENABLE_BOOKING_CART",</w:t>
        <w:br/>
        <w:t xml:space="preserve">  22 |     "ENABLE_VARIABLE_DURATION",</w:t>
        <w:br/>
        <w:t xml:space="preserve">  23 |     "ENABLE_RECURRING_BOOKINGS",</w:t>
        <w:br/>
        <w:t xml:space="preserve">  24 |     "ENABLE_NO_SHOW_PROTECTION",</w:t>
        <w:br/>
        <w:t xml:space="preserve">  25 |     "ENABLE_SMART_ASSIGNMENT",</w:t>
        <w:br/>
        <w:t xml:space="preserve">  26 |     "ENABLE_DYNAMIC_PRICING",</w:t>
        <w:br/>
        <w:t xml:space="preserve">  27 |     "ENABLE_NOTIFICATION_WORKFLOWS",</w:t>
        <w:br/>
        <w:t xml:space="preserve">  28 |     "ENABLE_ADMIN_MANUAL_BOOKING",</w:t>
        <w:br/>
        <w:t xml:space="preserve">  29 |     "ENABLE_APPOINTMENT_ANALYTICS",</w:t>
        <w:br/>
        <w:t xml:space="preserve">  30 |     "ENABLE_THEME_CUSTOMIZATION",</w:t>
        <w:br/>
        <w:t xml:space="preserve">  31 |     "ENABLE_ODOO_STYLE_UI",</w:t>
        <w:br/>
        <w:t xml:space="preserve">  32 | ]</w:t>
        <w:br/>
        <w:t xml:space="preserve">  33 | </w:t>
        <w:br/>
        <w:t xml:space="preserve">  34 | </w:t>
        <w:br/>
        <w:t xml:space="preserve">  35 | DEFAULT_THEME = {</w:t>
        <w:br/>
        <w:t xml:space="preserve">  36 |     "primaryColor": "#714B67",</w:t>
        <w:br/>
        <w:t xml:space="preserve">  37 |     "secondaryColor": "#017E84",</w:t>
        <w:br/>
        <w:t xml:space="preserve">  38 |     "accentColor": "#00A09D",</w:t>
        <w:br/>
        <w:t xml:space="preserve">  39 |     "backgroundColor": "#FBF7EF",</w:t>
        <w:br/>
        <w:t xml:space="preserve">  40 |     "cardColor": "#FFFFFF",</w:t>
        <w:br/>
        <w:t xml:space="preserve">  41 |     "borderColor": "#D8DADD",</w:t>
        <w:br/>
        <w:t xml:space="preserve">  42 |     "successColor": "#28A745",</w:t>
        <w:br/>
        <w:t xml:space="preserve">  43 |     "warningColor": "#F0AD4E",</w:t>
        <w:br/>
        <w:t xml:space="preserve">  44 |     "errorColor": "#DC3545",</w:t>
        <w:br/>
        <w:t xml:space="preserve">  45 |     "sidebarColor": "#F3F4F6",</w:t>
        <w:br/>
        <w:t xml:space="preserve">  46 |     "headerColor": "#FFFFFF",</w:t>
        <w:br/>
        <w:t xml:space="preserve">  47 |     "buttonStyle": "solid",</w:t>
        <w:br/>
        <w:t xml:space="preserve">  48 |     "roundedness": "8px",</w:t>
        <w:br/>
        <w:t xml:space="preserve">  49 |     "mode": "light",</w:t>
        <w:br/>
        <w:t xml:space="preserve">  50 | }</w:t>
        <w:br/>
        <w:t xml:space="preserve">  51 | </w:t>
        <w:br/>
        <w:t xml:space="preserve">  52 | </w:t>
        <w:br/>
        <w:t xml:space="preserve">  53 | # Backend note: Coordinates a focused piece of backend logic used by routes, services, jobs, or tests.</w:t>
        <w:br/>
        <w:t xml:space="preserve">  54 | def feature_flags() -&gt; dict[str, bool]:</w:t>
        <w:br/>
        <w:t xml:space="preserve">  55 |     settings = get_settings()</w:t>
      </w:r>
    </w:p>
    <w:p>
      <w:pPr>
        <w:spacing w:before="120" w:after="120"/>
        <w:ind w:left="720"/>
        <w:shd w:fill="F0F0F0"/>
      </w:pPr>
      <w:r>
        <w:rPr>
          <w:rFonts w:ascii="Courier New" w:hAnsi="Courier New"/>
          <w:sz w:val="18"/>
        </w:rPr>
        <w:t xml:space="preserve">  56 |     return {</w:t>
        <w:br/>
        <w:t xml:space="preserve">  57 |         "ENABLE_WAITLIST": settings.enable_waitlist,</w:t>
        <w:br/>
        <w:t xml:space="preserve">  58 |         "ENABLE_BOOKING_CART": settings.enable_booking_cart,</w:t>
        <w:br/>
        <w:t xml:space="preserve">  59 |         "ENABLE_VARIABLE_DURATION": settings.enable_variable_duration,</w:t>
        <w:br/>
        <w:t xml:space="preserve">  60 |         "ENABLE_RECURRING_BOOKINGS": settings.enable_recurring_bookings,</w:t>
        <w:br/>
        <w:t xml:space="preserve">  61 |         "ENABLE_NO_SHOW_PROTECTION": settings.enable_no_show_protection,</w:t>
        <w:br/>
        <w:t xml:space="preserve">  62 |         "ENABLE_SMART_ASSIGNMENT": settings.enable_smart_assignment,</w:t>
        <w:br/>
        <w:t xml:space="preserve">  63 |         "ENABLE_DYNAMIC_PRICING": settings.enable_dynamic_pricing,</w:t>
        <w:br/>
        <w:t xml:space="preserve">  64 |         "ENABLE_NOTIFICATION_WORKFLOWS": settings.enable_notification_workflows,</w:t>
        <w:br/>
        <w:t xml:space="preserve">  65 |         "ENABLE_ADMIN_MANUAL_BOOKING": settings.enable_admin_manual_booking,</w:t>
        <w:br/>
        <w:t xml:space="preserve">  66 |         "ENABLE_APPOINTMENT_ANALYTICS": settings.enable_appointment_analytics,</w:t>
        <w:br/>
        <w:t xml:space="preserve">  67 |         "ENABLE_THEME_CUSTOMIZATION": settings.enable_theme_customization,</w:t>
        <w:br/>
        <w:t xml:space="preserve">  68 |         "ENABLE_ODOO_STYLE_UI": settings.enable_odoo_style_ui,</w:t>
        <w:br/>
        <w:t xml:space="preserve">  69 |     }</w:t>
        <w:br/>
        <w:t xml:space="preserve">  70 | </w:t>
        <w:br/>
        <w:t xml:space="preserve">  71 | </w:t>
        <w:br/>
        <w:t xml:space="preserve">  72 | # Backend note: Coordinates a focused piece of backend logic used by routes, services, jobs, or tests.</w:t>
        <w:br/>
        <w:t xml:space="preserve">  73 | async def join_waitlist(session: AsyncSession, *, appointment_type_id: UUID, slot_id: UUID | None, customer: User, notes: str | None) -&gt; WaitlistEntry:</w:t>
        <w:br/>
        <w:t xml:space="preserve">  74 |     async with session.begin():</w:t>
        <w:br/>
        <w:t xml:space="preserve">  75 |         entry = WaitlistEntry(</w:t>
        <w:br/>
        <w:t xml:space="preserve">  76 |             appointment_type_id=appointment_type_id,</w:t>
        <w:br/>
        <w:t xml:space="preserve">  77 |             slot_id=slot_id,</w:t>
        <w:br/>
        <w:t xml:space="preserve">  78 |             customer_id=customer.id,</w:t>
        <w:br/>
        <w:t xml:space="preserve">  79 |             notes=notes,</w:t>
        <w:br/>
        <w:t xml:space="preserve">  80 |         )</w:t>
        <w:br/>
        <w:t xml:space="preserve">  81 |         session.add(entry)</w:t>
        <w:br/>
        <w:t xml:space="preserve">  82 |         await session.flush()</w:t>
        <w:br/>
        <w:t xml:space="preserve">  83 |         return entry</w:t>
        <w:br/>
        <w:t xml:space="preserve">  84 | </w:t>
        <w:br/>
        <w:t xml:space="preserve">  85 | </w:t>
        <w:br/>
        <w:t xml:space="preserve">  86 | # Backend note: Collects a filtered collection for API or service consumers while preserving existing response contracts.</w:t>
        <w:br/>
        <w:t xml:space="preserve">  87 | async def list_waitlist(session: AsyncSession) -&gt; list[WaitlistEntry]:</w:t>
        <w:br/>
        <w:t xml:space="preserve">  88 |     result = await session.execute(select(WaitlistEntry).order_by(WaitlistEntry.created_at.desc()).limit(200))</w:t>
        <w:br/>
        <w:t xml:space="preserve">  89 |     return list(result.scalars().all())</w:t>
        <w:br/>
        <w:t xml:space="preserve">  90 | </w:t>
        <w:br/>
        <w:t xml:space="preserve">  91 | </w:t>
        <w:br/>
        <w:t xml:space="preserve">  92 | # Backend note: Creates a new domain record after validation and keeps side effects scoped to this workflow.</w:t>
        <w:br/>
        <w:t xml:space="preserve">  93 | async def create_cart_quote(session: AsyncSession, *, items: list[dict], customer: User | None, currency: str) -&gt; BookingCartQuote:</w:t>
        <w:br/>
        <w:t xml:space="preserve">  94 |     total_duration = sum(int(item["duration_minutes"]) for item in items)</w:t>
        <w:br/>
        <w:t xml:space="preserve">  95 |     prices = [Decimal(str(item["price"])) for item in items if item.get("price") is not None]</w:t>
        <w:br/>
        <w:t xml:space="preserve">  96 |     total_price = sum(prices, Decimal("0")) if prices else None</w:t>
        <w:br/>
        <w:t xml:space="preserve">  97 |     async with session.begin():</w:t>
        <w:br/>
        <w:t xml:space="preserve">  98 |         quote = BookingCartQuote(</w:t>
        <w:br/>
        <w:t xml:space="preserve">  99 |             customer_id=customer.id if customer else None,</w:t>
        <w:br/>
        <w:t xml:space="preserve"> 100 |             items=items,</w:t>
        <w:br/>
        <w:t xml:space="preserve"> 101 |             total_duration_minutes=total_duration,</w:t>
        <w:br/>
        <w:t xml:space="preserve"> 102 |             total_price=total_price,</w:t>
        <w:br/>
        <w:t xml:space="preserve"> 103 |             currency=currency,</w:t>
        <w:br/>
        <w:t xml:space="preserve"> 104 |         )</w:t>
        <w:br/>
        <w:t xml:space="preserve"> 105 |         session.add(quote)</w:t>
        <w:br/>
        <w:t xml:space="preserve"> 106 |         await session.flush()</w:t>
        <w:br/>
        <w:t xml:space="preserve"> 107 |         return quote</w:t>
        <w:br/>
        <w:t xml:space="preserve"> 108 | </w:t>
        <w:br/>
        <w:t xml:space="preserve"> 109 | </w:t>
        <w:br/>
        <w:t xml:space="preserve"> 110 | # Backend note: Coordinates a focused piece of backend logic used by routes, services, jobs, or tests.</w:t>
      </w:r>
    </w:p>
    <w:p>
      <w:pPr>
        <w:spacing w:before="120" w:after="120"/>
        <w:ind w:left="720"/>
        <w:shd w:fill="F0F0F0"/>
      </w:pPr>
      <w:r>
        <w:rPr>
          <w:rFonts w:ascii="Courier New" w:hAnsi="Courier New"/>
          <w:sz w:val="18"/>
        </w:rPr>
        <w:t xml:space="preserve"> 111 | async def estimate_price(</w:t>
        <w:br/>
        <w:t xml:space="preserve"> 112 |     session: AsyncSession,</w:t>
        <w:br/>
        <w:t xml:space="preserve"> 113 |     *,</w:t>
        <w:br/>
        <w:t xml:space="preserve"> 114 |     appointment_type_id: UUID,</w:t>
        <w:br/>
        <w:t xml:space="preserve"> 115 |     duration_minutes: int | None,</w:t>
        <w:br/>
        <w:t xml:space="preserve"> 116 |     base_price: Decimal | None,</w:t>
        <w:br/>
        <w:t xml:space="preserve"> 117 | ) -&gt; dict:</w:t>
        <w:br/>
        <w:t xml:space="preserve"> 118 |     appointment_type = await session.get(AppointmentType, appointment_type_id)</w:t>
        <w:br/>
        <w:t xml:space="preserve"> 119 |     base = base_price if base_price is not None else Decimal(str(appointment_type.price or 0 if appointment_type else 0))</w:t>
        <w:br/>
        <w:t xml:space="preserve"> 120 |     result = await session.execute(</w:t>
        <w:br/>
        <w:t xml:space="preserve"> 121 |         select(PricingRule)</w:t>
        <w:br/>
        <w:t xml:space="preserve"> 122 |         .where((PricingRule.appointment_type_id == appointment_type_id) | (PricingRule.appointment_type_id.is_(None)))</w:t>
        <w:br/>
        <w:t xml:space="preserve"> 123 |         .where(PricingRule.is_active.is_(True))</w:t>
        <w:br/>
        <w:t xml:space="preserve"> 124 |         .order_by(PricingRule.priority.asc())</w:t>
        <w:br/>
        <w:t xml:space="preserve"> 125 |     )</w:t>
        <w:br/>
        <w:t xml:space="preserve"> 126 |     total = base</w:t>
        <w:br/>
        <w:t xml:space="preserve"> 127 |     breakdown = [{"label": "Base price", "amount": str(base)}]</w:t>
        <w:br/>
        <w:t xml:space="preserve"> 128 |     for rule in result.scalars().all():</w:t>
        <w:br/>
        <w:t xml:space="preserve"> 129 |         conditions = rule.conditions or {}</w:t>
        <w:br/>
        <w:t xml:space="preserve"> 130 |         if duration_minutes and conditions.get("duration_min") and duration_minutes &lt; int(conditions["duration_min"]):</w:t>
        <w:br/>
        <w:t xml:space="preserve"> 131 |             continue</w:t>
        <w:br/>
        <w:t xml:space="preserve"> 132 |         if duration_minutes and conditions.get("duration_max") and duration_minutes &gt; int(conditions["duration_max"]):</w:t>
        <w:br/>
        <w:t xml:space="preserve"> 133 |             continue</w:t>
        <w:br/>
        <w:t xml:space="preserve"> 134 |         amount = Decimal(rule.adjustment_value)</w:t>
        <w:br/>
        <w:t xml:space="preserve"> 135 |         if rule.adjustment_type == "percent":</w:t>
        <w:br/>
        <w:t xml:space="preserve"> 136 |             amount = (total * amount) / Decimal("100")</w:t>
        <w:br/>
        <w:t xml:space="preserve"> 137 |         total += amount</w:t>
        <w:br/>
        <w:t xml:space="preserve"> 138 |         breakdown.append({"label": rule.name, "amount": str(amount), "type": rule.rule_type})</w:t>
        <w:br/>
        <w:t xml:space="preserve"> 139 |     return {"base_price": base, "total_price": total, "currency": appointment_type.currency if appointment_type else "INR", "breakdown": breakdown}</w:t>
        <w:br/>
        <w:t xml:space="preserve"> 140 | </w:t>
        <w:br/>
        <w:t xml:space="preserve"> 141 | </w:t>
        <w:br/>
        <w:t xml:space="preserve"> 142 | # Backend note: Coordinates a focused piece of backend logic used by routes, services, jobs, or tests.</w:t>
        <w:br/>
        <w:t xml:space="preserve"> 143 | async def active_theme(session: AsyncSession) -&gt; dict:</w:t>
        <w:br/>
        <w:t xml:space="preserve"> 144 |     result = await session.execute(select(ThemeSettings).where(ThemeSettings.is_active.is_(True)).order_by(ThemeSettings.updated_at.desc()).limit(1))</w:t>
        <w:br/>
        <w:t xml:space="preserve"> 145 |     theme = result.scalar_one_or_none()</w:t>
        <w:br/>
        <w:t xml:space="preserve"> 146 |     if theme is None:</w:t>
        <w:br/>
        <w:t xml:space="preserve"> 147 |         return {"id": None, "name": "Odoo Default", "settings": DEFAULT_THEME, "is_default": True}</w:t>
        <w:br/>
        <w:t xml:space="preserve"> 148 |     return {"id": theme.id, "name": theme.name, "settings": {**DEFAULT_THEME, **theme.settings}, "is_default": False}</w:t>
        <w:br/>
        <w:t xml:space="preserve"> 149 | </w:t>
        <w:br/>
        <w:t xml:space="preserve"> 150 | </w:t>
        <w:br/>
        <w:t xml:space="preserve"> 151 | # Backend note: Coordinates a focused piece of backend logic used by routes, services, jobs, or tests.</w:t>
        <w:br/>
        <w:t xml:space="preserve"> 152 | async def save_theme(session: AsyncSession, *, name: str, settings: dict) -&gt; ThemeSettings:</w:t>
        <w:br/>
        <w:t xml:space="preserve"> 153 |     async with session.begin():</w:t>
        <w:br/>
        <w:t xml:space="preserve"> 154 |         existing = await session.scalar(select(ThemeSettings).where(ThemeSettings.organization_id.is_(None), ThemeSettings.name == name))</w:t>
        <w:br/>
        <w:t xml:space="preserve"> 155 |         if existing:</w:t>
        <w:br/>
        <w:t xml:space="preserve"> 156 |             existing.settings = {**DEFAULT_THEME, **settings}</w:t>
        <w:br/>
        <w:t xml:space="preserve"> 157 |             existing.is_active = True</w:t>
        <w:br/>
        <w:t xml:space="preserve"> 158 |             theme = existing</w:t>
        <w:br/>
        <w:t xml:space="preserve"> 159 |         else:</w:t>
        <w:br/>
        <w:t xml:space="preserve"> 160 |             theme = ThemeSettings(name=name, settings={**DEFAULT_THEME, **settings}, is_active=True)</w:t>
        <w:br/>
        <w:t xml:space="preserve"> 161 |             session.add(theme)</w:t>
        <w:br/>
        <w:t xml:space="preserve"> 162 |         await session.flush()</w:t>
        <w:br/>
        <w:t xml:space="preserve"> 163 |         return theme</w:t>
        <w:br/>
        <w:t xml:space="preserve"> 164 | </w:t>
        <w:br/>
        <w:t xml:space="preserve"> 165 | </w:t>
      </w:r>
    </w:p>
    <w:p>
      <w:pPr>
        <w:spacing w:before="120" w:after="120"/>
        <w:ind w:left="720"/>
        <w:shd w:fill="F0F0F0"/>
      </w:pPr>
      <w:r>
        <w:rPr>
          <w:rFonts w:ascii="Courier New" w:hAnsi="Courier New"/>
          <w:sz w:val="18"/>
        </w:rPr>
        <w:t xml:space="preserve"> 166 | # Backend note: Coordinates a focused piece of backend logic used by routes, services, jobs, or tests.</w:t>
        <w:br/>
        <w:t xml:space="preserve"> 167 | async def reset_theme(session: AsyncSession) -&gt; dict:</w:t>
        <w:br/>
        <w:t xml:space="preserve"> 168 |     async with session.begin():</w:t>
        <w:br/>
        <w:t xml:space="preserve"> 169 |         result = await session.execute(select(ThemeSettings).where(ThemeSettings.is_active.is_(True)))</w:t>
        <w:br/>
        <w:t xml:space="preserve"> 170 |         for theme in result.scalars().all():</w:t>
        <w:br/>
        <w:t xml:space="preserve"> 171 |             theme.is_active = False</w:t>
        <w:br/>
        <w:t xml:space="preserve"> 172 |     return {"id": None, "name": "Odoo Default", "settings": DEFAULT_THEME, "is_default": True}</w:t>
        <w:br/>
        <w:t xml:space="preserve"> 173 | </w:t>
        <w:br/>
        <w:t xml:space="preserve"> 174 | </w:t>
        <w:br/>
        <w:t xml:space="preserve"> 175 | # Backend note: Creates a new domain record after validation and keeps side effects scoped to this workflow.</w:t>
        <w:br/>
        <w:t xml:space="preserve"> 176 | async def create_package(session: AsyncSession, payload) -&gt; Package:</w:t>
        <w:br/>
        <w:t xml:space="preserve"> 177 |     async with session.begin():</w:t>
        <w:br/>
        <w:t xml:space="preserve"> 178 |         package = Package(**payload.model_dump())</w:t>
        <w:br/>
        <w:t xml:space="preserve"> 179 |         session.add(package)</w:t>
        <w:br/>
        <w:t xml:space="preserve"> 180 |         await session.flush()</w:t>
        <w:br/>
        <w:t xml:space="preserve"> 181 |         return package</w:t>
        <w:br/>
        <w:t xml:space="preserve"> 182 | </w:t>
        <w:br/>
        <w:t xml:space="preserve"> 183 | </w:t>
        <w:br/>
        <w:t xml:space="preserve"> 184 | # Backend note: Collects a filtered collection for API or service consumers while preserving existing response contracts.</w:t>
        <w:br/>
        <w:t xml:space="preserve"> 185 | async def list_packages(session: AsyncSession) -&gt; list[Package]:</w:t>
        <w:br/>
        <w:t xml:space="preserve"> 186 |     result = await session.execute(select(Package).order_by(Package.created_at.desc()))</w:t>
        <w:br/>
        <w:t xml:space="preserve"> 187 |     return list(result.scalars().all())</w:t>
        <w:br/>
        <w:t xml:space="preserve"> 188 | </w:t>
        <w:br/>
        <w:t xml:space="preserve"> 189 | </w:t>
        <w:br/>
        <w:t xml:space="preserve"> 190 | # Backend note: Coordinates a focused piece of backend logic used by routes, services, jobs, or tests.</w:t>
        <w:br/>
        <w:t xml:space="preserve"> 191 | async def analytics(session: AsyncSession) -&gt; dict:</w:t>
        <w:br/>
        <w:t xml:space="preserve"> 192 |     total = await session.scalar(select(func.count()).select_from(Appointment))</w:t>
        <w:br/>
        <w:t xml:space="preserve"> 193 |     completed = await session.scalar(select(func.count()).select_from(Appointment).where(Appointment.status == "completed"))</w:t>
        <w:br/>
        <w:t xml:space="preserve"> 194 |     cancelled = await session.scalar(select(func.count()).select_from(Appointment).where(Appointment.status == "cancelled"))</w:t>
        <w:br/>
        <w:t xml:space="preserve"> 195 |     no_shows = await session.scalar(select(func.count()).select_from(Appointment).where(Appointment.status == "no_show"))</w:t>
        <w:br/>
        <w:t xml:space="preserve"> 196 |     waitlist_total = await session.scalar(select(func.count()).select_from(WaitlistEntry))</w:t>
        <w:br/>
        <w:t xml:space="preserve"> 197 |     waitlist_accepted = await session.scalar(select(func.count()).select_from(WaitlistEntry).where(WaitlistEntry.status == "accepted"))</w:t>
        <w:br/>
        <w:t xml:space="preserve"> 198 |     conversion = float(waitlist_accepted or 0) / float(waitlist_total or 1)</w:t>
        <w:br/>
        <w:t xml:space="preserve"> 199 |     service_rows = await session.execute(</w:t>
        <w:br/>
        <w:t xml:space="preserve"> 200 |         select(AppointmentType.title, func.count(Appointment.id))</w:t>
        <w:br/>
        <w:t xml:space="preserve"> 201 |         .join(Appointment, Appointment.appointment_type_id == AppointmentType.id, isouter=True)</w:t>
        <w:br/>
        <w:t xml:space="preserve"> 202 |         .group_by(AppointmentType.title)</w:t>
        <w:br/>
        <w:t xml:space="preserve"> 203 |         .order_by(func.count(Appointment.id).desc())</w:t>
        <w:br/>
        <w:t xml:space="preserve"> 204 |         .limit(10)</w:t>
        <w:br/>
        <w:t xml:space="preserve"> 205 |     )</w:t>
        <w:br/>
        <w:t xml:space="preserve"> 206 |     return {</w:t>
        <w:br/>
        <w:t xml:space="preserve"> 207 |         "total_bookings": total or 0,</w:t>
        <w:br/>
        <w:t xml:space="preserve"> 208 |         "completed_bookings": completed or 0,</w:t>
        <w:br/>
        <w:t xml:space="preserve"> 209 |         "cancelled_bookings": cancelled or 0,</w:t>
        <w:br/>
        <w:t xml:space="preserve"> 210 |         "no_shows": no_shows or 0,</w:t>
        <w:br/>
        <w:t xml:space="preserve"> 211 |         "waitlist_conversion_rate": conversion,</w:t>
        <w:br/>
        <w:t xml:space="preserve"> 212 |         "most_booked_services": [{"service": title, "count": count} for title, count in service_rows.all()],</w:t>
        <w:br/>
        <w:t xml:space="preserve"> 213 |         "peak_booking_hours": [],</w:t>
        <w:br/>
        <w:t xml:space="preserve"> 214 |         "staff_utilization": [],</w:t>
        <w:br/>
        <w:t xml:space="preserve"> 215 |     }</w:t>
      </w:r>
    </w:p>
    <w:p>
      <w:r>
        <w:br w:type="page"/>
      </w:r>
    </w:p>
    <w:p>
      <w:pPr>
        <w:pStyle w:val="Heading2"/>
      </w:pPr>
      <w:r>
        <w:rPr>
          <w:color w:val="00994C"/>
        </w:rPr>
        <w:t>SRC/Backend/services/organization_service.py</w:t>
      </w:r>
    </w:p>
    <w:p>
      <w:pPr>
        <w:spacing w:before="60" w:after="120"/>
      </w:pPr>
      <w:r>
        <w:rPr>
          <w:color w:val="5A5A5A"/>
          <w:sz w:val="20"/>
        </w:rPr>
        <w:t>Organization CRUD, domain uniqueness, status, report notes.</w:t>
      </w:r>
    </w:p>
    <w:p>
      <w:pPr>
        <w:spacing w:before="120" w:after="120"/>
        <w:ind w:left="720"/>
        <w:shd w:fill="F0F0F0"/>
      </w:pPr>
      <w:r>
        <w:rPr>
          <w:rFonts w:ascii="Courier New" w:hAnsi="Courier New"/>
          <w:sz w:val="18"/>
        </w:rPr>
        <w:t xml:space="preserve">   1 | """</w:t>
        <w:br/>
        <w:t xml:space="preserve">   2 | Backend documentation for `services/organization_service.py`.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uuid import UUID</w:t>
        <w:br/>
        <w:t xml:space="preserve">  10 | </w:t>
        <w:br/>
        <w:t xml:space="preserve">  11 | from sqlalchemy import func, select</w:t>
        <w:br/>
        <w:t xml:space="preserve">  12 | from sqlalchemy.ext.asyncio import AsyncSession</w:t>
        <w:br/>
        <w:t xml:space="preserve">  13 | </w:t>
        <w:br/>
        <w:t xml:space="preserve">  14 | from SRC.Backend.core.errors import AppError, NotFoundError, OrganizationDomainExistsError</w:t>
        <w:br/>
        <w:t xml:space="preserve">  15 | from SRC.Backend.db.models import AppointmentType, Organization, User</w:t>
        <w:br/>
        <w:t xml:space="preserve">  16 | </w:t>
        <w:br/>
        <w:t xml:space="preserve">  17 | ALLOWED_ORG_STATUSES = frozenset({"active", "inactive", "suspended", "flagged", "aborted"})</w:t>
        <w:br/>
        <w:t xml:space="preserve">  18 | </w:t>
        <w:br/>
        <w:t xml:space="preserve">  19 | </w:t>
        <w:br/>
        <w:t xml:space="preserve">  20 | # Backend note: Coordinates a focused piece of backend logic used by routes, services, jobs, or tests.</w:t>
        <w:br/>
        <w:t xml:space="preserve">  21 | def normalize_domain(domain: str) -&gt; str:</w:t>
        <w:br/>
        <w:t xml:space="preserve">  22 |     return domain.strip().lower()</w:t>
        <w:br/>
        <w:t xml:space="preserve">  23 | </w:t>
        <w:br/>
        <w:t xml:space="preserve">  24 | </w:t>
        <w:br/>
        <w:t xml:space="preserve">  25 | # Backend note: Coordinates a focused piece of backend logic used by routes, services, jobs, or tests.</w:t>
        <w:br/>
        <w:t xml:space="preserve">  26 | def merge_report_notes(previous: str | None, new_note: str) -&gt; str:</w:t>
        <w:br/>
        <w:t xml:space="preserve">  27 |     note = new_note.strip()</w:t>
        <w:br/>
        <w:t xml:space="preserve">  28 |     if not previous:</w:t>
        <w:br/>
        <w:t xml:space="preserve">  29 |         return note</w:t>
        <w:br/>
        <w:t xml:space="preserve">  30 |     return f"{previous.rstrip()}\n---\n{note}"</w:t>
        <w:br/>
        <w:t xml:space="preserve">  31 | </w:t>
        <w:br/>
        <w:t xml:space="preserve">  32 | </w:t>
        <w:br/>
        <w:t xml:space="preserve">  33 | # Backend note: Coordinates a focused piece of backend logic used by routes, services, jobs, or tests.</w:t>
        <w:br/>
        <w:t xml:space="preserve">  34 | async def _domain_taken(session: AsyncSession, domain: str, exclude_id: UUID | None) -&gt; bool:</w:t>
        <w:br/>
        <w:t xml:space="preserve">  35 |     stmt = select(Organization.id).where(Organization.domain == domain)</w:t>
        <w:br/>
        <w:t xml:space="preserve">  36 |     if exclude_id is not None:</w:t>
        <w:br/>
        <w:t xml:space="preserve">  37 |         stmt = stmt.where(Organization.id != exclude_id)</w:t>
        <w:br/>
        <w:t xml:space="preserve">  38 |     return (await session.scalar(stmt)) is not None</w:t>
        <w:br/>
        <w:t xml:space="preserve">  39 | </w:t>
        <w:br/>
        <w:t xml:space="preserve">  40 | </w:t>
        <w:br/>
        <w:t xml:space="preserve">  41 | # Backend note: Collects a filtered collection for API or service consumers while preserving existing response contracts.</w:t>
        <w:br/>
        <w:t xml:space="preserve">  42 | async def list_organizations(</w:t>
        <w:br/>
        <w:t xml:space="preserve">  43 |     session: AsyncSession,</w:t>
        <w:br/>
        <w:t xml:space="preserve">  44 |     status: str | None,</w:t>
        <w:br/>
        <w:t xml:space="preserve">  45 |     search: str | None,</w:t>
        <w:br/>
        <w:t xml:space="preserve">  46 |     page: int,</w:t>
        <w:br/>
        <w:t xml:space="preserve">  47 |     page_size: int,</w:t>
        <w:br/>
        <w:t xml:space="preserve">  48 | ) -&gt; tuple[list[dict], int]:</w:t>
        <w:br/>
        <w:t xml:space="preserve">  49 |     stmt = select(Organization).order_by(Organization.created_at.desc(), Organization.id.desc())</w:t>
        <w:br/>
        <w:t xml:space="preserve">  50 |     count_stmt = select(func.count()).select_from(Organization)</w:t>
        <w:br/>
        <w:t xml:space="preserve">  51 |     if status:</w:t>
        <w:br/>
        <w:t xml:space="preserve">  52 |         stmt = stmt.where(Organization.status == status)</w:t>
        <w:br/>
        <w:t xml:space="preserve">  53 |         count_stmt = count_stmt.where(Organization.status == status)</w:t>
        <w:br/>
        <w:t xml:space="preserve">  54 |     if search:</w:t>
        <w:br/>
        <w:t xml:space="preserve">  55 |         pattern = f"%{search.lower()}%"</w:t>
      </w:r>
    </w:p>
    <w:p>
      <w:pPr>
        <w:spacing w:before="120" w:after="120"/>
        <w:ind w:left="720"/>
        <w:shd w:fill="F0F0F0"/>
      </w:pPr>
      <w:r>
        <w:rPr>
          <w:rFonts w:ascii="Courier New" w:hAnsi="Courier New"/>
          <w:sz w:val="18"/>
        </w:rPr>
        <w:t xml:space="preserve">  56 |         stmt = stmt.where(</w:t>
        <w:br/>
        <w:t xml:space="preserve">  57 |             func.lower(Organization.name).like(pattern) | func.lower(Organization.domain).like(pattern)</w:t>
        <w:br/>
        <w:t xml:space="preserve">  58 |         )</w:t>
        <w:br/>
        <w:t xml:space="preserve">  59 |         count_stmt = count_stmt.where(</w:t>
        <w:br/>
        <w:t xml:space="preserve">  60 |             func.lower(Organization.name).like(pattern) | func.lower(Organization.domain).like(pattern)</w:t>
        <w:br/>
        <w:t xml:space="preserve">  61 |         )</w:t>
        <w:br/>
        <w:t xml:space="preserve">  62 |     total = await session.scalar(count_stmt) or 0</w:t>
        <w:br/>
        <w:t xml:space="preserve">  63 |     orgs = (await session.execute(stmt.offset((page - 1) * page_size).limit(page_size))).scalars().all()</w:t>
        <w:br/>
        <w:t xml:space="preserve">  64 |     ids = [o.id for o in orgs]</w:t>
        <w:br/>
        <w:t xml:space="preserve">  65 |     active_by_org: dict[UUID, int] = {}</w:t>
        <w:br/>
        <w:t xml:space="preserve">  66 |     if ids:</w:t>
        <w:br/>
        <w:t xml:space="preserve">  67 |         rows = (</w:t>
        <w:br/>
        <w:t xml:space="preserve">  68 |             await session.execute(</w:t>
        <w:br/>
        <w:t xml:space="preserve">  69 |                 select(User.organization_id, func.count())</w:t>
        <w:br/>
        <w:t xml:space="preserve">  70 |                 .where(User.organization_id.in_(ids), User.is_active.is_(True))</w:t>
        <w:br/>
        <w:t xml:space="preserve">  71 |                 .group_by(User.organization_id)</w:t>
        <w:br/>
        <w:t xml:space="preserve">  72 |             )</w:t>
        <w:br/>
        <w:t xml:space="preserve">  73 |         ).all()</w:t>
        <w:br/>
        <w:t xml:space="preserve">  74 |         active_by_org = {row[0]: row[1] for row in rows if row[0] is not None}</w:t>
        <w:br/>
        <w:t xml:space="preserve">  75 |     items = []</w:t>
        <w:br/>
        <w:t xml:space="preserve">  76 |     for org in orgs:</w:t>
        <w:br/>
        <w:t xml:space="preserve">  77 |         items.append(</w:t>
        <w:br/>
        <w:t xml:space="preserve">  78 |             {</w:t>
        <w:br/>
        <w:t xml:space="preserve">  79 |                 **{c.key: getattr(org, c.key) for c in Organization.__table__.columns},</w:t>
        <w:br/>
        <w:t xml:space="preserve">  80 |                 "active_members": active_by_org.get(org.id, 0),</w:t>
        <w:br/>
        <w:t xml:space="preserve">  81 |             }</w:t>
        <w:br/>
        <w:t xml:space="preserve">  82 |         )</w:t>
        <w:br/>
        <w:t xml:space="preserve">  83 |     return items, total</w:t>
        <w:br/>
        <w:t xml:space="preserve">  84 | </w:t>
        <w:br/>
        <w:t xml:space="preserve">  85 | </w:t>
        <w:br/>
        <w:t xml:space="preserve">  86 | # Backend note: Reads data and shapes it for the caller without mutating booking state unless noted by the implementation.</w:t>
        <w:br/>
        <w:t xml:space="preserve">  87 | async def get_organization(session: AsyncSession, org_id: UUID) -&gt; Organization | None:</w:t>
        <w:br/>
        <w:t xml:space="preserve">  88 |     return await session.get(Organization, org_id)</w:t>
        <w:br/>
        <w:t xml:space="preserve">  89 | </w:t>
        <w:br/>
        <w:t xml:space="preserve">  90 | </w:t>
        <w:br/>
        <w:t xml:space="preserve">  91 | # Backend note: Coordinates a focused piece of backend logic used by routes, services, jobs, or tests.</w:t>
        <w:br/>
        <w:t xml:space="preserve">  92 | async def organization_detail_dict(session: AsyncSession, org: Organization) -&gt; dict:</w:t>
        <w:br/>
        <w:t xml:space="preserve">  93 |     total_members = (</w:t>
        <w:br/>
        <w:t xml:space="preserve">  94 |         await session.scalar(select(func.count()).select_from(User).where(User.organization_id == org.id))</w:t>
        <w:br/>
        <w:t xml:space="preserve">  95 |     ) or 0</w:t>
        <w:br/>
        <w:t xml:space="preserve">  96 |     active_members = (</w:t>
        <w:br/>
        <w:t xml:space="preserve">  97 |         await session.scalar(</w:t>
        <w:br/>
        <w:t xml:space="preserve">  98 |             select(func.count())</w:t>
        <w:br/>
        <w:t xml:space="preserve">  99 |             .select_from(User)</w:t>
        <w:br/>
        <w:t xml:space="preserve"> 100 |             .where(User.organization_id == org.id, User.is_active.is_(True))</w:t>
        <w:br/>
        <w:t xml:space="preserve"> 101 |         )</w:t>
        <w:br/>
        <w:t xml:space="preserve"> 102 |     ) or 0</w:t>
        <w:br/>
        <w:t xml:space="preserve"> 103 |     active_instances = (</w:t>
        <w:br/>
        <w:t xml:space="preserve"> 104 |         await session.scalar(</w:t>
        <w:br/>
        <w:t xml:space="preserve"> 105 |             select(func.count())</w:t>
        <w:br/>
        <w:t xml:space="preserve"> 106 |             .select_from(AppointmentType)</w:t>
        <w:br/>
        <w:t xml:space="preserve"> 107 |             .where(</w:t>
        <w:br/>
        <w:t xml:space="preserve"> 108 |                 AppointmentType.organiser_id.in_(select(User.id).where(User.organization_id == org.id)),</w:t>
        <w:br/>
        <w:t xml:space="preserve"> 109 |                 AppointmentType.is_published.is_(True),</w:t>
        <w:br/>
        <w:t xml:space="preserve"> 110 |             )</w:t>
      </w:r>
    </w:p>
    <w:p>
      <w:pPr>
        <w:spacing w:before="120" w:after="120"/>
        <w:ind w:left="720"/>
        <w:shd w:fill="F0F0F0"/>
      </w:pPr>
      <w:r>
        <w:rPr>
          <w:rFonts w:ascii="Courier New" w:hAnsi="Courier New"/>
          <w:sz w:val="18"/>
        </w:rPr>
        <w:t xml:space="preserve"> 111 |         )</w:t>
        <w:br/>
        <w:t xml:space="preserve"> 112 |     ) or 0</w:t>
        <w:br/>
        <w:t xml:space="preserve"> 113 |     base = {c.key: getattr(org, c.key) for c in Organization.__table__.columns}</w:t>
        <w:br/>
        <w:t xml:space="preserve"> 114 |     return {</w:t>
        <w:br/>
        <w:t xml:space="preserve"> 115 |         **base,</w:t>
        <w:br/>
        <w:t xml:space="preserve"> 116 |         "active_members": active_members,</w:t>
        <w:br/>
        <w:t xml:space="preserve"> 117 |         "total_members": total_members,</w:t>
        <w:br/>
        <w:t xml:space="preserve"> 118 |         "active_instances": active_instances,</w:t>
        <w:br/>
        <w:t xml:space="preserve"> 119 |     }</w:t>
        <w:br/>
        <w:t xml:space="preserve"> 120 | </w:t>
        <w:br/>
        <w:t xml:space="preserve"> 121 | </w:t>
        <w:br/>
        <w:t xml:space="preserve"> 122 | # Backend note: Creates a new domain record after validation and keeps side effects scoped to this workflow.</w:t>
        <w:br/>
        <w:t xml:space="preserve"> 123 | async def create_organization(session: AsyncSession, name: str, domain: str) -&gt; Organization:</w:t>
        <w:br/>
        <w:t xml:space="preserve"> 124 |     key = normalize_domain(domain)</w:t>
        <w:br/>
        <w:t xml:space="preserve"> 125 |     if await _domain_taken(session, key, None):</w:t>
        <w:br/>
        <w:t xml:space="preserve"> 126 |         raise OrganizationDomainExistsError()</w:t>
        <w:br/>
        <w:t xml:space="preserve"> 127 |     org = Organization(name=name.strip(), domain=key, status="active")</w:t>
        <w:br/>
        <w:t xml:space="preserve"> 128 |     session.add(org)</w:t>
        <w:br/>
        <w:t xml:space="preserve"> 129 |     await session.flush()</w:t>
        <w:br/>
        <w:t xml:space="preserve"> 130 |     return org</w:t>
        <w:br/>
        <w:t xml:space="preserve"> 131 | </w:t>
        <w:br/>
        <w:t xml:space="preserve"> 132 | </w:t>
        <w:br/>
        <w:t xml:space="preserve"> 133 | # Backend note: Updates an existing domain record in place while preserving unrelated data.</w:t>
        <w:br/>
        <w:t xml:space="preserve"> 134 | async def update_organization(session: AsyncSession, org_id: UUID, name: str | None, domain: str | None) -&gt; Organization:</w:t>
        <w:br/>
        <w:t xml:space="preserve"> 135 |     org = await session.get(Organization, org_id)</w:t>
        <w:br/>
        <w:t xml:space="preserve"> 136 |     if not org:</w:t>
        <w:br/>
        <w:t xml:space="preserve"> 137 |         raise NotFoundError("organization")</w:t>
        <w:br/>
        <w:t xml:space="preserve"> 138 |     if domain is not None:</w:t>
        <w:br/>
        <w:t xml:space="preserve"> 139 |         key = normalize_domain(domain)</w:t>
        <w:br/>
        <w:t xml:space="preserve"> 140 |         if key != org.domain and await _domain_taken(session, key, org_id):</w:t>
        <w:br/>
        <w:t xml:space="preserve"> 141 |             raise OrganizationDomainExistsError()</w:t>
        <w:br/>
        <w:t xml:space="preserve"> 142 |         org.domain = key</w:t>
        <w:br/>
        <w:t xml:space="preserve"> 143 |     if name is not None:</w:t>
        <w:br/>
        <w:t xml:space="preserve"> 144 |         org.name = name.strip()</w:t>
        <w:br/>
        <w:t xml:space="preserve"> 145 |     return org</w:t>
        <w:br/>
        <w:t xml:space="preserve"> 146 | </w:t>
        <w:br/>
        <w:t xml:space="preserve"> 147 | </w:t>
        <w:br/>
        <w:t xml:space="preserve"> 148 | # Backend note: Coordinates a focused piece of backend logic used by routes, services, jobs, or tests.</w:t>
        <w:br/>
        <w:t xml:space="preserve"> 149 | async def set_organization_status(session: AsyncSession, org_id: UUID, status: str) -&gt; Organization:</w:t>
        <w:br/>
        <w:t xml:space="preserve"> 150 |     if status not in ALLOWED_ORG_STATUSES:</w:t>
        <w:br/>
        <w:t xml:space="preserve"> 151 |         raise AppError({"detail": "invalid_organization_status", "allowed": sorted(ALLOWED_ORG_STATUSES)})</w:t>
        <w:br/>
        <w:t xml:space="preserve"> 152 |     org = await session.get(Organization, org_id)</w:t>
        <w:br/>
        <w:t xml:space="preserve"> 153 |     if not org:</w:t>
        <w:br/>
        <w:t xml:space="preserve"> 154 |         raise NotFoundError("organization")</w:t>
        <w:br/>
        <w:t xml:space="preserve"> 155 |     org.status = status</w:t>
        <w:br/>
        <w:t xml:space="preserve"> 156 |     return org</w:t>
        <w:br/>
        <w:t xml:space="preserve"> 157 | </w:t>
        <w:br/>
        <w:t xml:space="preserve"> 158 | </w:t>
        <w:br/>
        <w:t xml:space="preserve"> 159 | # Backend note: Coordinates a focused piece of backend logic used by routes, services, jobs, or tests.</w:t>
        <w:br/>
        <w:t xml:space="preserve"> 160 | async def append_report(session: AsyncSession, org_id: UUID, notes: str) -&gt; Organization:</w:t>
        <w:br/>
        <w:t xml:space="preserve"> 161 |     org = await session.get(Organization, org_id)</w:t>
        <w:br/>
        <w:t xml:space="preserve"> 162 |     if not org:</w:t>
        <w:br/>
        <w:t xml:space="preserve"> 163 |         raise NotFoundError("organization")</w:t>
        <w:br/>
        <w:t xml:space="preserve"> 164 |     org.admin_report_notes = merge_report_notes(org.admin_report_notes, notes)</w:t>
        <w:br/>
        <w:t xml:space="preserve"> 165 |     org.status = "flagged"</w:t>
      </w:r>
    </w:p>
    <w:p>
      <w:pPr>
        <w:spacing w:before="120" w:after="120"/>
        <w:ind w:left="720"/>
        <w:shd w:fill="F0F0F0"/>
      </w:pPr>
      <w:r>
        <w:rPr>
          <w:rFonts w:ascii="Courier New" w:hAnsi="Courier New"/>
          <w:sz w:val="18"/>
        </w:rPr>
        <w:t xml:space="preserve"> 166 |     return org</w:t>
      </w:r>
    </w:p>
    <w:p>
      <w:r>
        <w:br w:type="page"/>
      </w:r>
    </w:p>
    <w:p>
      <w:pPr>
        <w:pStyle w:val="Heading2"/>
      </w:pPr>
      <w:r>
        <w:rPr>
          <w:color w:val="00994C"/>
        </w:rPr>
        <w:t>SRC/Backend/services/assignment_service.py</w:t>
      </w:r>
    </w:p>
    <w:p>
      <w:pPr>
        <w:spacing w:before="60" w:after="120"/>
      </w:pPr>
      <w:r>
        <w:rPr>
          <w:color w:val="5A5A5A"/>
          <w:sz w:val="20"/>
        </w:rPr>
        <w:t>Resource selection by preference, least-booked, or highest-capacity strategy.</w:t>
      </w:r>
    </w:p>
    <w:p>
      <w:pPr>
        <w:spacing w:before="120" w:after="120"/>
        <w:ind w:left="720"/>
        <w:shd w:fill="F0F0F0"/>
      </w:pPr>
      <w:r>
        <w:rPr>
          <w:rFonts w:ascii="Courier New" w:hAnsi="Courier New"/>
          <w:sz w:val="18"/>
        </w:rPr>
        <w:t xml:space="preserve">   1 | """</w:t>
        <w:br/>
        <w:t xml:space="preserve">   2 | Backend documentation for `services/assignment_service.py`.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dataclasses import dataclass</w:t>
        <w:br/>
        <w:t xml:space="preserve">  10 | from uuid import UUID</w:t>
        <w:br/>
        <w:t xml:space="preserve">  11 | </w:t>
        <w:br/>
        <w:t xml:space="preserve">  12 | </w:t>
        <w:br/>
        <w:t xml:space="preserve">  13 | # Backend note: Groups related backend data or behavior for a single domain concept.</w:t>
        <w:br/>
        <w:t xml:space="preserve">  14 | @dataclass(frozen=True)</w:t>
        <w:br/>
        <w:t xml:space="preserve">  15 | class AssignmentCandidate:</w:t>
        <w:br/>
        <w:t xml:space="preserve">  16 |     resource_id: UUID</w:t>
        <w:br/>
        <w:t xml:space="preserve">  17 |     available: bool = True</w:t>
        <w:br/>
        <w:t xml:space="preserve">  18 |     skills: set[str] | None = None</w:t>
        <w:br/>
        <w:t xml:space="preserve">  19 |     workload: int = 0</w:t>
        <w:br/>
        <w:t xml:space="preserve">  20 |     location: str | None = None</w:t>
        <w:br/>
        <w:t xml:space="preserve">  21 |     languages: set[str] | None = None</w:t>
        <w:br/>
        <w:t xml:space="preserve">  22 | </w:t>
        <w:br/>
        <w:t xml:space="preserve">  23 | </w:t>
        <w:br/>
        <w:t xml:space="preserve">  24 | # Backend note: API request contract accepted from the frontend.</w:t>
        <w:br/>
        <w:t xml:space="preserve">  25 | @dataclass(frozen=True)</w:t>
        <w:br/>
        <w:t xml:space="preserve">  26 | class AssignmentRequest:</w:t>
        <w:br/>
        <w:t xml:space="preserve">  27 |     required_skills: set[str] | None = None</w:t>
        <w:br/>
        <w:t xml:space="preserve">  28 |     preferred_resource_id: UUID | None = None</w:t>
        <w:br/>
        <w:t xml:space="preserve">  29 |     location: str | None = None</w:t>
        <w:br/>
        <w:t xml:space="preserve">  30 |     language: str | None = None</w:t>
        <w:br/>
        <w:t xml:space="preserve">  31 | </w:t>
        <w:br/>
        <w:t xml:space="preserve">  32 | </w:t>
        <w:br/>
        <w:t xml:space="preserve">  33 | # Backend note: Coordinates a focused piece of backend logic used by routes, services, jobs, or tests.</w:t>
        <w:br/>
        <w:t xml:space="preserve">  34 | def choose_resource(candidates: list[AssignmentCandidate], request: AssignmentRequest) -&gt; UUID | None:</w:t>
        <w:br/>
        <w:t xml:space="preserve">  35 |     eligible = [candidate for candidate in candidates if candidate.available]</w:t>
        <w:br/>
        <w:t xml:space="preserve">  36 |     if request.required_skills:</w:t>
        <w:br/>
        <w:t xml:space="preserve">  37 |         eligible = [candidate for candidate in eligible if request.required_skills.issubset(candidate.skills or set())]</w:t>
        <w:br/>
        <w:t xml:space="preserve">  38 |     if request.location:</w:t>
        <w:br/>
        <w:t xml:space="preserve">  39 |         same_location = [candidate for candidate in eligible if candidate.location == request.location]</w:t>
        <w:br/>
        <w:t xml:space="preserve">  40 |         if same_location:</w:t>
        <w:br/>
        <w:t xml:space="preserve">  41 |             eligible = same_location</w:t>
        <w:br/>
        <w:t xml:space="preserve">  42 |     if request.preferred_resource_id and any(candidate.resource_id == request.preferred_resource_id for candidate in eligible):</w:t>
        <w:br/>
        <w:t xml:space="preserve">  43 |         return request.preferred_resource_id</w:t>
        <w:br/>
        <w:t xml:space="preserve">  44 |     if request.language:</w:t>
        <w:br/>
        <w:t xml:space="preserve">  45 |         language_matches = [candidate for candidate in eligible if request.language in (candidate.languages or set())]</w:t>
        <w:br/>
        <w:t xml:space="preserve">  46 |         if language_matches:</w:t>
        <w:br/>
        <w:t xml:space="preserve">  47 |             eligible = language_matches</w:t>
        <w:br/>
        <w:t xml:space="preserve">  48 |     if not eligible:</w:t>
        <w:br/>
        <w:t xml:space="preserve">  49 |         return None</w:t>
        <w:br/>
        <w:t xml:space="preserve">  50 |     return sorted(eligible, key=lambda candidate: (candidate.workload, str(candidate.resource_id)))[0].resource_id</w:t>
      </w:r>
    </w:p>
    <w:p>
      <w:r>
        <w:br w:type="page"/>
      </w:r>
    </w:p>
    <w:p>
      <w:pPr>
        <w:pStyle w:val="Heading2"/>
      </w:pPr>
      <w:r>
        <w:rPr>
          <w:color w:val="00994C"/>
        </w:rPr>
        <w:t>SRC/Backend/services/policy_service.py</w:t>
      </w:r>
    </w:p>
    <w:p>
      <w:pPr>
        <w:spacing w:before="60" w:after="120"/>
      </w:pPr>
      <w:r>
        <w:rPr>
          <w:color w:val="5A5A5A"/>
          <w:sz w:val="20"/>
        </w:rPr>
        <w:t>Late cancellation, fees, reliability scoring.</w:t>
      </w:r>
    </w:p>
    <w:p>
      <w:pPr>
        <w:spacing w:before="120" w:after="120"/>
        <w:ind w:left="720"/>
        <w:shd w:fill="F0F0F0"/>
      </w:pPr>
      <w:r>
        <w:rPr>
          <w:rFonts w:ascii="Courier New" w:hAnsi="Courier New"/>
          <w:sz w:val="18"/>
        </w:rPr>
        <w:t xml:space="preserve">   1 | """</w:t>
        <w:br/>
        <w:t xml:space="preserve">   2 | Backend documentation for `services/policy_service.py`.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datetime import datetime, timedelta, timezone</w:t>
        <w:br/>
        <w:t xml:space="preserve">  10 | from decimal import Decimal</w:t>
        <w:br/>
        <w:t xml:space="preserve">  11 | </w:t>
        <w:br/>
        <w:t xml:space="preserve">  12 | </w:t>
        <w:br/>
        <w:t xml:space="preserve">  13 | # Backend note: Coordinates a focused piece of backend logic used by routes, services, jobs, or tests.</w:t>
        <w:br/>
        <w:t xml:space="preserve">  14 | def is_late_cancellation(slot_start: datetime, *, now: datetime | None = None, deadline_minutes: int = 1440) -&gt; bool:</w:t>
        <w:br/>
        <w:t xml:space="preserve">  15 |     current = now or datetime.now(timezone.utc)</w:t>
        <w:br/>
        <w:t xml:space="preserve">  16 |     return slot_start - current &lt; timedelta(minutes=deadline_minutes)</w:t>
        <w:br/>
        <w:t xml:space="preserve">  17 | </w:t>
        <w:br/>
        <w:t xml:space="preserve">  18 | </w:t>
        <w:br/>
        <w:t xml:space="preserve">  19 | # Backend note: Coordinates a focused piece of backend logic used by routes, services, jobs, or tests.</w:t>
        <w:br/>
        <w:t xml:space="preserve">  20 | def late_cancel_fee(is_late: bool, configured_fee: Decimal | None) -&gt; Decimal:</w:t>
        <w:br/>
        <w:t xml:space="preserve">  21 |     if not is_late or configured_fee is None:</w:t>
        <w:br/>
        <w:t xml:space="preserve">  22 |         return Decimal("0")</w:t>
        <w:br/>
        <w:t xml:space="preserve">  23 |     return configured_fee</w:t>
        <w:br/>
        <w:t xml:space="preserve">  24 | </w:t>
        <w:br/>
        <w:t xml:space="preserve">  25 | </w:t>
        <w:br/>
        <w:t xml:space="preserve">  26 | # Backend note: Coordinates a focused piece of backend logic used by routes, services, jobs, or tests.</w:t>
        <w:br/>
        <w:t xml:space="preserve">  27 | def reliability_score(total_bookings: int, no_shows: int, late_cancellations: int) -&gt; int:</w:t>
        <w:br/>
        <w:t xml:space="preserve">  28 |     if total_bookings &lt;= 0:</w:t>
        <w:br/>
        <w:t xml:space="preserve">  29 |         return 100</w:t>
        <w:br/>
        <w:t xml:space="preserve">  30 |     penalty = (no_shows * 20) + (late_cancellations * 10)</w:t>
        <w:br/>
        <w:t xml:space="preserve">  31 |     return max(0, min(100, 100 - penalty))</w:t>
      </w:r>
    </w:p>
    <w:p>
      <w:r>
        <w:br w:type="page"/>
      </w:r>
    </w:p>
    <w:p>
      <w:pPr>
        <w:pStyle w:val="Heading2"/>
      </w:pPr>
      <w:r>
        <w:rPr>
          <w:color w:val="00994C"/>
        </w:rPr>
        <w:t>SRC/Backend/services/recurring_service.py</w:t>
      </w:r>
    </w:p>
    <w:p>
      <w:pPr>
        <w:spacing w:before="60" w:after="120"/>
      </w:pPr>
      <w:r>
        <w:rPr>
          <w:color w:val="5A5A5A"/>
          <w:sz w:val="20"/>
        </w:rPr>
        <w:t>Daily, weekly, and monthly recurrence expansion.</w:t>
      </w:r>
    </w:p>
    <w:p>
      <w:pPr>
        <w:spacing w:before="120" w:after="120"/>
        <w:ind w:left="720"/>
        <w:shd w:fill="F0F0F0"/>
      </w:pPr>
      <w:r>
        <w:rPr>
          <w:rFonts w:ascii="Courier New" w:hAnsi="Courier New"/>
          <w:sz w:val="18"/>
        </w:rPr>
        <w:t xml:space="preserve">   1 | """</w:t>
        <w:br/>
        <w:t xml:space="preserve">   2 | Backend documentation for `services/recurring_service.py`.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datetime import date, timedelta</w:t>
        <w:br/>
        <w:t xml:space="preserve">  10 | </w:t>
        <w:br/>
        <w:t xml:space="preserve">  11 | </w:t>
        <w:br/>
        <w:t xml:space="preserve">  12 | # Backend note: Coordinates a focused piece of backend logic used by routes, services, jobs, or tests.</w:t>
        <w:br/>
        <w:t xml:space="preserve">  13 | def expand_recurrence(start: date, recurrence_type: str, occurrences: int, interval: int = 1) -&gt; list[date]:</w:t>
        <w:br/>
        <w:t xml:space="preserve">  14 |     if occurrences &lt;= 0:</w:t>
        <w:br/>
        <w:t xml:space="preserve">  15 |         return []</w:t>
        <w:br/>
        <w:t xml:space="preserve">  16 |     if interval &lt;= 0:</w:t>
        <w:br/>
        <w:t xml:space="preserve">  17 |         raise ValueError("interval must be positive")</w:t>
        <w:br/>
        <w:t xml:space="preserve">  18 |     dates: list[date] = []</w:t>
        <w:br/>
        <w:t xml:space="preserve">  19 |     current = start</w:t>
        <w:br/>
        <w:t xml:space="preserve">  20 |     for _ in range(min(occurrences, 120)):</w:t>
        <w:br/>
        <w:t xml:space="preserve">  21 |         dates.append(current)</w:t>
        <w:br/>
        <w:t xml:space="preserve">  22 |         if recurrence_type == "weekly":</w:t>
        <w:br/>
        <w:t xml:space="preserve">  23 |             current = current + timedelta(days=7 * interval)</w:t>
        <w:br/>
        <w:t xml:space="preserve">  24 |         elif recurrence_type == "monthly":</w:t>
        <w:br/>
        <w:t xml:space="preserve">  25 |             month = current.month - 1 + interval</w:t>
        <w:br/>
        <w:t xml:space="preserve">  26 |             year = current.year + month // 12</w:t>
        <w:br/>
        <w:t xml:space="preserve">  27 |             month = month % 12 + 1</w:t>
        <w:br/>
        <w:t xml:space="preserve">  28 |             day = min(current.day, 28)</w:t>
        <w:br/>
        <w:t xml:space="preserve">  29 |             current = date(year, month, day)</w:t>
        <w:br/>
        <w:t xml:space="preserve">  30 |         else:</w:t>
        <w:br/>
        <w:t xml:space="preserve">  31 |             current = current + timedelta(days=interval)</w:t>
        <w:br/>
        <w:t xml:space="preserve">  32 |     return dates</w:t>
      </w:r>
    </w:p>
    <w:p>
      <w:r>
        <w:br w:type="page"/>
      </w:r>
    </w:p>
    <w:p>
      <w:pPr>
        <w:pStyle w:val="Heading2"/>
      </w:pPr>
      <w:r>
        <w:rPr>
          <w:color w:val="00994C"/>
        </w:rPr>
        <w:t>SRC/Backend/services/notification_service.py</w:t>
      </w:r>
    </w:p>
    <w:p>
      <w:pPr>
        <w:spacing w:before="60" w:after="120"/>
      </w:pPr>
      <w:r>
        <w:rPr>
          <w:color w:val="5A5A5A"/>
          <w:sz w:val="20"/>
        </w:rPr>
        <w:t>Notification row creation for outbound email.</w:t>
      </w:r>
    </w:p>
    <w:p>
      <w:pPr>
        <w:spacing w:before="120" w:after="120"/>
        <w:ind w:left="720"/>
        <w:shd w:fill="F0F0F0"/>
      </w:pPr>
      <w:r>
        <w:rPr>
          <w:rFonts w:ascii="Courier New" w:hAnsi="Courier New"/>
          <w:sz w:val="18"/>
        </w:rPr>
        <w:t xml:space="preserve">   1 | """</w:t>
        <w:br/>
        <w:t xml:space="preserve">   2 | Backend documentation for `services/notification_service.py`.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uuid import UUID</w:t>
        <w:br/>
        <w:t xml:space="preserve">  10 | </w:t>
        <w:br/>
        <w:t xml:space="preserve">  11 | from sqlalchemy.ext.asyncio import AsyncSession</w:t>
        <w:br/>
        <w:t xml:space="preserve">  12 | </w:t>
        <w:br/>
        <w:t xml:space="preserve">  13 | from SRC.Backend.db.models import Notification</w:t>
        <w:br/>
        <w:t xml:space="preserve">  14 | </w:t>
        <w:br/>
        <w:t xml:space="preserve">  15 | </w:t>
        <w:br/>
        <w:t xml:space="preserve">  16 | # Backend note: Coordinates a focused piece of backend logic used by routes, services, jobs, or tests.</w:t>
        <w:br/>
        <w:t xml:space="preserve">  17 | def queue_email(</w:t>
        <w:br/>
        <w:t xml:space="preserve">  18 |     session: AsyncSession,</w:t>
        <w:br/>
        <w:t xml:space="preserve">  19 |     *,</w:t>
        <w:br/>
        <w:t xml:space="preserve">  20 |     event_type: str,</w:t>
        <w:br/>
        <w:t xml:space="preserve">  21 |     body: str,</w:t>
        <w:br/>
        <w:t xml:space="preserve">  22 |     subject: str | None = None,</w:t>
        <w:br/>
        <w:t xml:space="preserve">  23 |     recipient_id: UUID | None = None,</w:t>
        <w:br/>
        <w:t xml:space="preserve">  24 |     appointment_id: UUID | None = None,</w:t>
        <w:br/>
        <w:t xml:space="preserve">  25 | ) -&gt; Notification:</w:t>
        <w:br/>
        <w:t xml:space="preserve">  26 |     notification = Notification(</w:t>
        <w:br/>
        <w:t xml:space="preserve">  27 |         appointment_id=appointment_id,</w:t>
        <w:br/>
        <w:t xml:space="preserve">  28 |         recipient_id=recipient_id,</w:t>
        <w:br/>
        <w:t xml:space="preserve">  29 |         channel="email",</w:t>
        <w:br/>
        <w:t xml:space="preserve">  30 |         event_type=event_type,</w:t>
        <w:br/>
        <w:t xml:space="preserve">  31 |         subject=subject,</w:t>
        <w:br/>
        <w:t xml:space="preserve">  32 |         body=body,</w:t>
        <w:br/>
        <w:t xml:space="preserve">  33 |         status="queued",</w:t>
        <w:br/>
        <w:t xml:space="preserve">  34 |     )</w:t>
        <w:br/>
        <w:t xml:space="preserve">  35 |     session.add(notification)</w:t>
        <w:br/>
        <w:t xml:space="preserve">  36 |     return notification</w:t>
      </w:r>
    </w:p>
    <w:p>
      <w:r>
        <w:br w:type="page"/>
      </w:r>
    </w:p>
    <w:p>
      <w:pPr>
        <w:pStyle w:val="Heading2"/>
      </w:pPr>
      <w:r>
        <w:rPr>
          <w:color w:val="00994C"/>
        </w:rPr>
        <w:t>SRC/Backend/services/notification_workflow_service.py</w:t>
      </w:r>
    </w:p>
    <w:p>
      <w:pPr>
        <w:spacing w:before="60" w:after="120"/>
      </w:pPr>
      <w:r>
        <w:rPr>
          <w:color w:val="5A5A5A"/>
          <w:sz w:val="20"/>
        </w:rPr>
        <w:t>Template rendering and channel payload shaping.</w:t>
      </w:r>
    </w:p>
    <w:p>
      <w:pPr>
        <w:spacing w:before="120" w:after="120"/>
        <w:ind w:left="720"/>
        <w:shd w:fill="F0F0F0"/>
      </w:pPr>
      <w:r>
        <w:rPr>
          <w:rFonts w:ascii="Courier New" w:hAnsi="Courier New"/>
          <w:sz w:val="18"/>
        </w:rPr>
        <w:t xml:space="preserve">   1 | """</w:t>
        <w:br/>
        <w:t xml:space="preserve">   2 | Backend documentation for `services/notification_workflow_service.py`.</w:t>
        <w:br/>
        <w:t xml:space="preserve">   3 | </w:t>
        <w:br/>
        <w:t xml:space="preserve">   4 | This service module owns business rules and database coordination so route handlers and UI code stay simple.</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string import Template</w:t>
        <w:br/>
        <w:t xml:space="preserve">  10 | </w:t>
        <w:br/>
        <w:t xml:space="preserve">  11 | </w:t>
        <w:br/>
        <w:t xml:space="preserve">  12 | # Backend note: Groups related backend data or behavior for a single domain concept.</w:t>
        <w:br/>
        <w:t xml:space="preserve">  13 | class MissingTemplateValueError(ValueError):</w:t>
        <w:br/>
        <w:t xml:space="preserve">  14 |     pass</w:t>
        <w:br/>
        <w:t xml:space="preserve">  15 | </w:t>
        <w:br/>
        <w:t xml:space="preserve">  16 | </w:t>
        <w:br/>
        <w:t xml:space="preserve">  17 | # Backend note: Coordinates a focused piece of backend logic used by routes, services, jobs, or tests.</w:t>
        <w:br/>
        <w:t xml:space="preserve">  18 | def render_template(template: str, values: dict[str, object]) -&gt; str:</w:t>
        <w:br/>
        <w:t xml:space="preserve">  19 |     try:</w:t>
        <w:br/>
        <w:t xml:space="preserve">  20 |         return Template(template).substitute({key: "" if value is None else str(value) for key, value in values.items()})</w:t>
        <w:br/>
        <w:t xml:space="preserve">  21 |     except KeyError as exc:</w:t>
        <w:br/>
        <w:t xml:space="preserve">  22 |         raise MissingTemplateValueError(str(exc)) from exc</w:t>
        <w:br/>
        <w:t xml:space="preserve">  23 | </w:t>
        <w:br/>
        <w:t xml:space="preserve">  24 | </w:t>
        <w:br/>
        <w:t xml:space="preserve">  25 | # Backend note: Coordinates a focused piece of backend logic used by routes, services, jobs, or tests.</w:t>
        <w:br/>
        <w:t xml:space="preserve">  26 | def channel_payload(channel: str, *, recipient: str, subject: str | None, body: str) -&gt; dict[str, str | None]:</w:t>
        <w:br/>
        <w:t xml:space="preserve">  27 |     if channel not in {"email", "sms", "whatsapp"}:</w:t>
        <w:br/>
        <w:t xml:space="preserve">  28 |         raise ValueError("unsupported notification channel")</w:t>
        <w:br/>
        <w:t xml:space="preserve">  29 |     return {"channel": channel, "recipient": recipient, "subject": subject, "body": body}</w:t>
      </w:r>
    </w:p>
    <w:p>
      <w:r>
        <w:br w:type="page"/>
      </w:r>
    </w:p>
    <w:p>
      <w:pPr>
        <w:pStyle w:val="Heading2"/>
      </w:pPr>
      <w:r>
        <w:rPr>
          <w:color w:val="00994C"/>
        </w:rPr>
        <w:t>SRC/Backend/core/security.py</w:t>
      </w:r>
    </w:p>
    <w:p>
      <w:pPr>
        <w:spacing w:before="60" w:after="120"/>
      </w:pPr>
      <w:r>
        <w:rPr>
          <w:color w:val="5A5A5A"/>
          <w:sz w:val="20"/>
        </w:rPr>
        <w:t>Password hashing, JWT access/reset tokens, token decoding.</w:t>
      </w:r>
    </w:p>
    <w:p>
      <w:pPr>
        <w:spacing w:before="120" w:after="120"/>
        <w:ind w:left="720"/>
        <w:shd w:fill="F0F0F0"/>
      </w:pPr>
      <w:r>
        <w:rPr>
          <w:rFonts w:ascii="Courier New" w:hAnsi="Courier New"/>
          <w:sz w:val="18"/>
        </w:rPr>
        <w:t xml:space="preserve">   1 | """</w:t>
        <w:br/>
        <w:t xml:space="preserve">   2 | Backend documentation for `core/security.py`.</w:t>
        <w:br/>
        <w:t xml:space="preserve">   3 | </w:t>
        <w:br/>
        <w:t xml:space="preserve">   4 | This core utility module centralizes shared backend behavior such as security, dependency injection, errors, or time handling.</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datetime import timedelta</w:t>
        <w:br/>
        <w:t xml:space="preserve">  10 | from uuid import UUID</w:t>
        <w:br/>
        <w:t xml:space="preserve">  11 | </w:t>
        <w:br/>
        <w:t xml:space="preserve">  12 | from jose import JWTError, jwt</w:t>
        <w:br/>
        <w:t xml:space="preserve">  13 | from passlib.context import CryptContext</w:t>
        <w:br/>
        <w:t xml:space="preserve">  14 | </w:t>
        <w:br/>
        <w:t xml:space="preserve">  15 | from SRC.Backend.config import get_settings</w:t>
        <w:br/>
        <w:t xml:space="preserve">  16 | from SRC.Backend.core.time import utcnow</w:t>
        <w:br/>
        <w:t xml:space="preserve">  17 | </w:t>
        <w:br/>
        <w:t xml:space="preserve">  18 | pwd_context = CryptContext(schemes=["bcrypt"], deprecated="auto")</w:t>
        <w:br/>
        <w:t xml:space="preserve">  19 | </w:t>
        <w:br/>
        <w:t xml:space="preserve">  20 | </w:t>
        <w:br/>
        <w:t xml:space="preserve">  21 | # Backend note: Coordinates a focused piece of backend logic used by routes, services, jobs, or tests.</w:t>
        <w:br/>
        <w:t xml:space="preserve">  22 | def hash_password(password: str) -&gt; str:</w:t>
        <w:br/>
        <w:t xml:space="preserve">  23 |     return pwd_context.hash(password)</w:t>
        <w:br/>
        <w:t xml:space="preserve">  24 | </w:t>
        <w:br/>
        <w:t xml:space="preserve">  25 | </w:t>
        <w:br/>
        <w:t xml:space="preserve">  26 | # Function explanation:</w:t>
        <w:br/>
        <w:t xml:space="preserve">  27 | # `hash_password` centralizes password hashing using `passlib`'s</w:t>
        <w:br/>
        <w:t xml:space="preserve">  28 | # `CryptContext` with bcrypt. Centralization ensures consistent hashing</w:t>
        <w:br/>
        <w:t xml:space="preserve">  29 | # parameters and simplifies upgrades (e.g., changing to Argon2) in one place.</w:t>
        <w:br/>
        <w:t xml:space="preserve">  30 | #</w:t>
        <w:br/>
        <w:t xml:space="preserve">  31 | # Alternative (commented): use Argon2 for stronger hashing if available.</w:t>
        <w:br/>
        <w:t xml:space="preserve">  32 | #</w:t>
        <w:br/>
        <w:t xml:space="preserve">  33 | # from passlib.hash import argon2</w:t>
        <w:br/>
        <w:t xml:space="preserve">  34 | # def hash_password_argon2(password: str) -&gt; str:</w:t>
        <w:br/>
        <w:t xml:space="preserve">  35 | #     return argon2.hash(password)</w:t>
        <w:br/>
        <w:t xml:space="preserve">  36 | </w:t>
        <w:br/>
        <w:t xml:space="preserve">  37 | </w:t>
        <w:br/>
        <w:t xml:space="preserve">  38 | # Backend note: Coordinates a focused piece of backend logic used by routes, services, jobs, or tests.</w:t>
        <w:br/>
        <w:t xml:space="preserve">  39 | def verify_password(password: str, password_hash: str) -&gt; bool:</w:t>
        <w:br/>
        <w:t xml:space="preserve">  40 |     return pwd_context.verify(password, password_hash)</w:t>
        <w:br/>
        <w:t xml:space="preserve">  41 | </w:t>
        <w:br/>
        <w:t xml:space="preserve">  42 | </w:t>
        <w:br/>
        <w:t xml:space="preserve">  43 | # Function explanation:</w:t>
        <w:br/>
        <w:t xml:space="preserve">  44 | # `verify_password` checks a plaintext password against a stored hash using</w:t>
        <w:br/>
        <w:t xml:space="preserve">  45 | # the same `CryptContext`. It returns True when they match.</w:t>
        <w:br/>
        <w:t xml:space="preserve">  46 | #</w:t>
        <w:br/>
        <w:t xml:space="preserve">  47 | # Alternative (commented): use constant-time comparison with a dedicated</w:t>
        <w:br/>
        <w:t xml:space="preserve">  48 | # verifier or perform rehashing if the stored hash uses deprecated params.</w:t>
        <w:br/>
        <w:t xml:space="preserve">  49 | #</w:t>
        <w:br/>
        <w:t xml:space="preserve">  50 | # def verify_and_upgrade(password: str, password_hash: str) -&gt; tuple[bool, str|None]:</w:t>
        <w:br/>
        <w:t xml:space="preserve">  51 | #     ok = pwd_context.verify(password, password_hash)</w:t>
        <w:br/>
        <w:t xml:space="preserve">  52 | #     new_hash = None</w:t>
        <w:br/>
        <w:t xml:space="preserve">  53 | #     if ok and pwd_context.needs_update(password_hash):</w:t>
        <w:br/>
        <w:t xml:space="preserve">  54 | #         new_hash = pwd_context.hash(password)</w:t>
        <w:br/>
        <w:t xml:space="preserve">  55 | #     return ok, new_hash</w:t>
      </w:r>
    </w:p>
    <w:p>
      <w:pPr>
        <w:spacing w:before="120" w:after="120"/>
        <w:ind w:left="720"/>
        <w:shd w:fill="F0F0F0"/>
      </w:pPr>
      <w:r>
        <w:rPr>
          <w:rFonts w:ascii="Courier New" w:hAnsi="Courier New"/>
          <w:sz w:val="18"/>
        </w:rPr>
        <w:t xml:space="preserve">  56 | </w:t>
        <w:br/>
        <w:t xml:space="preserve">  57 | </w:t>
        <w:br/>
        <w:t xml:space="preserve">  58 | # Backend note: Creates a new domain record after validation and keeps side effects scoped to this workflow.</w:t>
        <w:br/>
        <w:t xml:space="preserve">  59 | def create_access_token(user_id: UUID, roles: list[str]) -&gt; str:</w:t>
        <w:br/>
        <w:t xml:space="preserve">  60 |     settings = get_settings()</w:t>
        <w:br/>
        <w:t xml:space="preserve">  61 |     expires = utcnow() + timedelta(seconds=settings.jwt_access_ttl_seconds)</w:t>
        <w:br/>
        <w:t xml:space="preserve">  62 |     payload = {"sub": str(user_id), "roles": roles, "exp": expires}</w:t>
        <w:br/>
        <w:t xml:space="preserve">  63 |     return jwt.encode(payload, settings.jwt_secret, algorithm=settings.jwt_algorithm)</w:t>
        <w:br/>
        <w:t xml:space="preserve">  64 | </w:t>
        <w:br/>
        <w:t xml:space="preserve">  65 | </w:t>
        <w:br/>
        <w:t xml:space="preserve">  66 | # Function explanation:</w:t>
        <w:br/>
        <w:t xml:space="preserve">  67 | # `create_access_token` builds a JWT containing the user id and roles,</w:t>
        <w:br/>
        <w:t xml:space="preserve">  68 | # with expiration. It uses `python-jose` for encoding and respects TTL from</w:t>
        <w:br/>
        <w:t xml:space="preserve">  69 | # settings. Storing roles in the token enables stateless role checks.</w:t>
        <w:br/>
        <w:t xml:space="preserve">  70 | #</w:t>
        <w:br/>
        <w:t xml:space="preserve">  71 | # Alternative (commented): use opaque tokens stored in DB for immediate</w:t>
        <w:br/>
        <w:t xml:space="preserve">  72 | # revocation (store token id in DB and return that instead of JWT).</w:t>
        <w:br/>
        <w:t xml:space="preserve">  73 | #</w:t>
        <w:br/>
        <w:t xml:space="preserve">  74 | # import secrets</w:t>
        <w:br/>
        <w:t xml:space="preserve">  75 | # def create_opaque_access_token(user_id: UUID, roles: list[str]) -&gt; str:</w:t>
        <w:br/>
        <w:t xml:space="preserve">  76 | #     token = secrets.token_urlsafe(32)</w:t>
        <w:br/>
        <w:t xml:space="preserve">  77 | #     # Persist token with user_id, roles, expiry in a DB table</w:t>
        <w:br/>
        <w:t xml:space="preserve">  78 | #     return token</w:t>
        <w:br/>
        <w:t xml:space="preserve">  79 | </w:t>
        <w:br/>
        <w:t xml:space="preserve">  80 | </w:t>
        <w:br/>
        <w:t xml:space="preserve">  81 | # Backend note: Creates a new domain record after validation and keeps side effects scoped to this workflow.</w:t>
        <w:br/>
        <w:t xml:space="preserve">  82 | def create_reset_token(user_id: UUID) -&gt; str:</w:t>
        <w:br/>
        <w:t xml:space="preserve">  83 |     settings = get_settings()</w:t>
        <w:br/>
        <w:t xml:space="preserve">  84 |     expires = utcnow() + timedelta(seconds=settings.reset_token_ttl_seconds)</w:t>
        <w:br/>
        <w:t xml:space="preserve">  85 |     payload = {"sub": str(user_id), "purpose": "password_reset", "exp": expires}</w:t>
        <w:br/>
        <w:t xml:space="preserve">  86 |     return jwt.encode(payload, settings.jwt_secret, algorithm=settings.jwt_algorithm)</w:t>
        <w:br/>
        <w:t xml:space="preserve">  87 | </w:t>
        <w:br/>
        <w:t xml:space="preserve">  88 | </w:t>
        <w:br/>
        <w:t xml:space="preserve">  89 | # Function explanation:</w:t>
        <w:br/>
        <w:t xml:space="preserve">  90 | # `create_reset_token` issues a short-lived JWT specifically for password</w:t>
        <w:br/>
        <w:t xml:space="preserve">  91 | # reset flows by including a `purpose` claim. This separates reset tokens</w:t>
        <w:br/>
        <w:t xml:space="preserve">  92 | # from access tokens and allows targeted validation.</w:t>
        <w:br/>
        <w:t xml:space="preserve">  93 | #</w:t>
        <w:br/>
        <w:t xml:space="preserve">  94 | # Alternative (commented): generate a one-time random token and persist a</w:t>
        <w:br/>
        <w:t xml:space="preserve">  95 | # hash of it in a `password_resets` table to allow revocation and single-use.</w:t>
        <w:br/>
        <w:t xml:space="preserve">  96 | #</w:t>
        <w:br/>
        <w:t xml:space="preserve">  97 | # import secrets, hashlib</w:t>
        <w:br/>
        <w:t xml:space="preserve">  98 | # def create_db_backed_reset_token(user_id: UUID) -&gt; str:</w:t>
        <w:br/>
        <w:t xml:space="preserve">  99 | #     token = secrets.token_urlsafe(32)</w:t>
        <w:br/>
        <w:t xml:space="preserve"> 100 | #     token_hash = hashlib.sha256(token.encode()).hexdigest()</w:t>
        <w:br/>
        <w:t xml:space="preserve"> 101 | #     # persist token_hash with user_id and expiry</w:t>
        <w:br/>
        <w:t xml:space="preserve"> 102 | #     return token</w:t>
        <w:br/>
        <w:t xml:space="preserve"> 103 | </w:t>
        <w:br/>
        <w:t xml:space="preserve"> 104 | </w:t>
        <w:br/>
        <w:t xml:space="preserve"> 105 | # Backend note: Coordinates a focused piece of backend logic used by routes, services, jobs, or tests.</w:t>
        <w:br/>
        <w:t xml:space="preserve"> 106 | def decode_token(token: str) -&gt; dict:</w:t>
        <w:br/>
        <w:t xml:space="preserve"> 107 |     settings = get_settings()</w:t>
        <w:br/>
        <w:t xml:space="preserve"> 108 |     try:</w:t>
        <w:br/>
        <w:t xml:space="preserve"> 109 |         return jwt.decode(token, settings.jwt_secret, algorithms=[settings.jwt_algorithm])</w:t>
        <w:br/>
        <w:t xml:space="preserve"> 110 |     except JWTError as exc:</w:t>
      </w:r>
    </w:p>
    <w:p>
      <w:pPr>
        <w:spacing w:before="120" w:after="120"/>
        <w:ind w:left="720"/>
        <w:shd w:fill="F0F0F0"/>
      </w:pPr>
      <w:r>
        <w:rPr>
          <w:rFonts w:ascii="Courier New" w:hAnsi="Courier New"/>
          <w:sz w:val="18"/>
        </w:rPr>
        <w:t xml:space="preserve"> 111 |         raise ValueError("invalid_token") from exc</w:t>
        <w:br/>
        <w:t xml:space="preserve"> 112 | </w:t>
        <w:br/>
        <w:t xml:space="preserve"> 113 | </w:t>
        <w:br/>
        <w:t xml:space="preserve"> 114 | # Function explanation:</w:t>
        <w:br/>
        <w:t xml:space="preserve"> 115 | # `decode_token` verifies and decodes a JWT, raising a `ValueError` on</w:t>
        <w:br/>
        <w:t xml:space="preserve"> 116 | # failure. Centralizing decode logic ensures consistent error handling.</w:t>
        <w:br/>
        <w:t xml:space="preserve"> 117 | #</w:t>
        <w:br/>
        <w:t xml:space="preserve"> 118 | # Alternative (commented): return `None` on invalid tokens or raise more</w:t>
        <w:br/>
        <w:t xml:space="preserve"> 119 | # specific application exceptions to map to HTTP responses in the route layer.</w:t>
        <w:br/>
        <w:t xml:space="preserve"> 120 | #</w:t>
        <w:br/>
        <w:t xml:space="preserve"> 121 | # def decode_token_safe(token: str) -&gt; dict|None:</w:t>
        <w:br/>
        <w:t xml:space="preserve"> 122 | #     try:</w:t>
        <w:br/>
        <w:t xml:space="preserve"> 123 | #         return jwt.decode(token, settings.jwt_secret, algorithms=[settings.jwt_algorithm])</w:t>
        <w:br/>
        <w:t xml:space="preserve"> 124 | #     except JWTError:</w:t>
        <w:br/>
        <w:t xml:space="preserve"> 125 | #         return None</w:t>
      </w:r>
    </w:p>
    <w:p>
      <w:r>
        <w:br w:type="page"/>
      </w:r>
    </w:p>
    <w:p>
      <w:pPr>
        <w:pStyle w:val="Heading2"/>
      </w:pPr>
      <w:r>
        <w:rPr>
          <w:color w:val="00994C"/>
        </w:rPr>
        <w:t>SRC/Backend/core/deps.py</w:t>
      </w:r>
    </w:p>
    <w:p>
      <w:pPr>
        <w:spacing w:before="60" w:after="120"/>
      </w:pPr>
      <w:r>
        <w:rPr>
          <w:color w:val="5A5A5A"/>
          <w:sz w:val="20"/>
        </w:rPr>
        <w:t>Current-user resolution, role gates, ownership gates.</w:t>
      </w:r>
    </w:p>
    <w:p>
      <w:pPr>
        <w:spacing w:before="120" w:after="120"/>
        <w:ind w:left="720"/>
        <w:shd w:fill="F0F0F0"/>
      </w:pPr>
      <w:r>
        <w:rPr>
          <w:rFonts w:ascii="Courier New" w:hAnsi="Courier New"/>
          <w:sz w:val="18"/>
        </w:rPr>
        <w:t xml:space="preserve">   1 | """</w:t>
        <w:br/>
        <w:t xml:space="preserve">   2 | Backend documentation for `core/deps.py`.</w:t>
        <w:br/>
        <w:t xml:space="preserve">   3 | </w:t>
        <w:br/>
        <w:t xml:space="preserve">   4 | This core utility module centralizes shared backend behavior such as security, dependency injection, errors, or time handling.</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collections.abc import Callable</w:t>
        <w:br/>
        <w:t xml:space="preserve">  10 | from uuid import UUID</w:t>
        <w:br/>
        <w:t xml:space="preserve">  11 | </w:t>
        <w:br/>
        <w:t xml:space="preserve">  12 | from fastapi import Depends</w:t>
        <w:br/>
        <w:t xml:space="preserve">  13 | from fastapi.security import OAuth2PasswordBearer</w:t>
        <w:br/>
        <w:t xml:space="preserve">  14 | from sqlalchemy import select</w:t>
        <w:br/>
        <w:t xml:space="preserve">  15 | from sqlalchemy.ext.asyncio import AsyncSession</w:t>
        <w:br/>
        <w:t xml:space="preserve">  16 | </w:t>
        <w:br/>
        <w:t xml:space="preserve">  17 | from SRC.Backend.core.errors import AccountDisabledError, InvalidCredentialsError, RoleRequiredError</w:t>
        <w:br/>
        <w:t xml:space="preserve">  18 | from SRC.Backend.core.security import decode_token</w:t>
        <w:br/>
        <w:t xml:space="preserve">  19 | from SRC.Backend.db.models import Role, User, user_roles</w:t>
        <w:br/>
        <w:t xml:space="preserve">  20 | from SRC.Backend.db.session import async_session_factory</w:t>
        <w:br/>
        <w:t xml:space="preserve">  21 | </w:t>
        <w:br/>
        <w:t xml:space="preserve">  22 | oauth2_scheme = OAuth2PasswordBearer(tokenUrl="/api/v1/auth/login")</w:t>
        <w:br/>
        <w:t xml:space="preserve">  23 | </w:t>
        <w:br/>
        <w:t xml:space="preserve">  24 | </w:t>
        <w:br/>
        <w:t xml:space="preserve">  25 | # Backend note: Reads data and shapes it for the caller without mutating booking state unless noted by the implementation.</w:t>
        <w:br/>
        <w:t xml:space="preserve">  26 | async def get_user_roles(session: AsyncSession, user_id: UUID) -&gt; list[str]:</w:t>
        <w:br/>
        <w:t xml:space="preserve">  27 |     result = await session.execute(</w:t>
        <w:br/>
        <w:t xml:space="preserve">  28 |         select(Role.name)</w:t>
        <w:br/>
        <w:t xml:space="preserve">  29 |         .select_from(user_roles.join(Role, user_roles.c.role_id == Role.id))</w:t>
        <w:br/>
        <w:t xml:space="preserve">  30 |         .where(user_roles.c.user_id == user_id)</w:t>
        <w:br/>
        <w:t xml:space="preserve">  31 |     )</w:t>
        <w:br/>
        <w:t xml:space="preserve">  32 |     return list(result.scalars().all())</w:t>
        <w:br/>
        <w:t xml:space="preserve">  33 | </w:t>
        <w:br/>
        <w:t xml:space="preserve">  34 | </w:t>
        <w:br/>
        <w:t xml:space="preserve">  35 | # Function explanation:</w:t>
        <w:br/>
        <w:t xml:space="preserve">  36 | # `get_user_roles` queries the DB for role names associated with a user</w:t>
        <w:br/>
        <w:t xml:space="preserve">  37 | # via the `user_roles` association table. Returning a list of role names</w:t>
        <w:br/>
        <w:t xml:space="preserve">  38 | # makes it convenient for the authorization layer to perform set checks.</w:t>
        <w:br/>
        <w:t xml:space="preserve">  39 | #</w:t>
        <w:br/>
        <w:t xml:space="preserve">  40 | # Alternative (commented): eager-load roles via the `User` relationship</w:t>
        <w:br/>
        <w:t xml:space="preserve">  41 | # or cache role snapshots on the `User` model to avoid repeated joins.</w:t>
        <w:br/>
        <w:t xml:space="preserve">  42 | #</w:t>
        <w:br/>
        <w:t xml:space="preserve">  43 | # async def get_user_roles_via_user(session: AsyncSession, user_id: UUID) -&gt; list[str]:</w:t>
        <w:br/>
        <w:t xml:space="preserve">  44 | #     user = await session.get(User, user_id, options=[selectinload(User.roles)])</w:t>
        <w:br/>
        <w:t xml:space="preserve">  45 | #     return [r.name for r in user.roles]</w:t>
        <w:br/>
        <w:t xml:space="preserve">  46 | </w:t>
        <w:br/>
        <w:t xml:space="preserve">  47 | </w:t>
        <w:br/>
        <w:t xml:space="preserve">  48 | # Backend note: Reads data and shapes it for the caller without mutating booking state unless noted by the implementation.</w:t>
        <w:br/>
        <w:t xml:space="preserve">  49 | async def get_current_user(</w:t>
        <w:br/>
        <w:t xml:space="preserve">  50 |     token: str = Depends(oauth2_scheme),</w:t>
        <w:br/>
        <w:t xml:space="preserve">  51 | ) -&gt; User:</w:t>
        <w:br/>
        <w:t xml:space="preserve">  52 |     try:</w:t>
        <w:br/>
        <w:t xml:space="preserve">  53 |         payload = decode_token(token)</w:t>
        <w:br/>
        <w:t xml:space="preserve">  54 |         user_id = UUID(payload["sub"])</w:t>
        <w:br/>
        <w:t xml:space="preserve">  55 |     except Exception as exc:</w:t>
      </w:r>
    </w:p>
    <w:p>
      <w:pPr>
        <w:spacing w:before="120" w:after="120"/>
        <w:ind w:left="720"/>
        <w:shd w:fill="F0F0F0"/>
      </w:pPr>
      <w:r>
        <w:rPr>
          <w:rFonts w:ascii="Courier New" w:hAnsi="Courier New"/>
          <w:sz w:val="18"/>
        </w:rPr>
        <w:t xml:space="preserve">  56 |         raise InvalidCredentialsError() from exc</w:t>
        <w:br/>
        <w:t xml:space="preserve">  57 | </w:t>
        <w:br/>
        <w:t xml:space="preserve">  58 |     async with async_session_factory() as session:</w:t>
        <w:br/>
        <w:t xml:space="preserve">  59 |         user = await session.get(User, user_id)</w:t>
        <w:br/>
        <w:t xml:space="preserve">  60 |         if user is None:</w:t>
        <w:br/>
        <w:t xml:space="preserve">  61 |             raise InvalidCredentialsError()</w:t>
        <w:br/>
        <w:t xml:space="preserve">  62 |         if not user.is_active:</w:t>
        <w:br/>
        <w:t xml:space="preserve">  63 |             raise AccountDisabledError()</w:t>
        <w:br/>
        <w:t xml:space="preserve">  64 |         user.roles_snapshot = await get_user_roles(session, user.id)</w:t>
        <w:br/>
        <w:t xml:space="preserve">  65 |         return user</w:t>
        <w:br/>
        <w:t xml:space="preserve">  66 | </w:t>
        <w:br/>
        <w:t xml:space="preserve">  67 | </w:t>
        <w:br/>
        <w:t xml:space="preserve">  68 |     # Function explanation:</w:t>
        <w:br/>
        <w:t xml:space="preserve">  69 |     # `get_current_user` is a FastAPI dependency that validates an OAuth2</w:t>
        <w:br/>
        <w:t xml:space="preserve">  70 |     # bearer token, decodes it to a user id, loads the `User` from the DB, and</w:t>
        <w:br/>
        <w:t xml:space="preserve">  71 |     # attaches a `roles_snapshot` for quick authorization checks.</w:t>
        <w:br/>
        <w:t xml:space="preserve">  72 |     #</w:t>
        <w:br/>
        <w:t xml:space="preserve">  73 |     # Alternative (commented): perform token introspection against a token</w:t>
        <w:br/>
        <w:t xml:space="preserve">  74 |     # store or identity provider for immediate revocation support instead of</w:t>
        <w:br/>
        <w:t xml:space="preserve">  75 |     # depending solely on self-contained JWTs.</w:t>
        <w:br/>
        <w:t xml:space="preserve">  76 |     #</w:t>
        <w:br/>
        <w:t xml:space="preserve">  77 |     # async def get_current_user_introspect(token: str = Depends(oauth2_scheme)) -&gt; User:</w:t>
        <w:br/>
        <w:t xml:space="preserve">  78 |     #     # Call an introspection endpoint or check a DB table for token validity</w:t>
        <w:br/>
        <w:t xml:space="preserve">  79 |     #     payload = introspect_token(token)</w:t>
        <w:br/>
        <w:t xml:space="preserve">  80 |     #     user = await session.get(User, UUID(payload['sub']))</w:t>
        <w:br/>
        <w:t xml:space="preserve">  81 |     #     return user</w:t>
        <w:br/>
        <w:t xml:space="preserve">  82 | </w:t>
        <w:br/>
        <w:t xml:space="preserve">  83 | </w:t>
        <w:br/>
        <w:t xml:space="preserve">  84 | # Backend note: Builds an authorization or dependency guard used by protected routes.</w:t>
        <w:br/>
        <w:t xml:space="preserve">  85 | def require_role(*allowed_roles: str) -&gt; Callable:</w:t>
        <w:br/>
        <w:t xml:space="preserve">  86 |     async def dependency(</w:t>
        <w:br/>
        <w:t xml:space="preserve">  87 |         current_user: User = Depends(get_current_user),</w:t>
        <w:br/>
        <w:t xml:space="preserve">  88 |     ) -&gt; User:</w:t>
        <w:br/>
        <w:t xml:space="preserve">  89 |         roles = getattr(current_user, "roles_snapshot", [])</w:t>
        <w:br/>
        <w:t xml:space="preserve">  90 |         if not set(allowed_roles).intersection(roles):</w:t>
        <w:br/>
        <w:t xml:space="preserve">  91 |             raise RoleRequiredError(",".join(allowed_roles))</w:t>
        <w:br/>
        <w:t xml:space="preserve">  92 |         return current_user</w:t>
        <w:br/>
        <w:t xml:space="preserve">  93 | </w:t>
        <w:br/>
        <w:t xml:space="preserve">  94 |     return dependency</w:t>
        <w:br/>
        <w:t xml:space="preserve">  95 | </w:t>
        <w:br/>
        <w:t xml:space="preserve">  96 | </w:t>
        <w:br/>
        <w:t xml:space="preserve">  97 | # Function explanation:</w:t>
        <w:br/>
        <w:t xml:space="preserve">  98 | # `require_role` returns a dependency that enforces the presence of at</w:t>
        <w:br/>
        <w:t xml:space="preserve">  99 | # least one role from `allowed_roles` on the current user. This is used</w:t>
        <w:br/>
        <w:t xml:space="preserve"> 100 | # to protect routes using FastAPI dependency injection.</w:t>
        <w:br/>
        <w:t xml:space="preserve"> 101 | #</w:t>
        <w:br/>
        <w:t xml:space="preserve"> 102 | # Alternative (commented): implement a decorator-based permission system</w:t>
        <w:br/>
        <w:t xml:space="preserve"> 103 | # or a policy service that evaluates RBAC/ABAC rules for complex checks.</w:t>
        <w:br/>
        <w:t xml:space="preserve"> 104 | #</w:t>
        <w:br/>
        <w:t xml:space="preserve"> 105 | # def require_role_decorator(*allowed_roles: str):</w:t>
        <w:br/>
        <w:t xml:space="preserve"> 106 | #     def decorator(func):</w:t>
        <w:br/>
        <w:t xml:space="preserve"> 107 | #         async def wrapper(*args, current_user=Depends(get_current_user), **kwargs):</w:t>
        <w:br/>
        <w:t xml:space="preserve"> 108 | #             roles = getattr(current_user, 'roles_snapshot', [])</w:t>
        <w:br/>
        <w:t xml:space="preserve"> 109 | #             if not set(allowed_roles).intersection(roles):</w:t>
        <w:br/>
        <w:t xml:space="preserve"> 110 | #                 raise RoleRequiredError(','.join(allowed_roles))</w:t>
      </w:r>
    </w:p>
    <w:p>
      <w:pPr>
        <w:spacing w:before="120" w:after="120"/>
        <w:ind w:left="720"/>
        <w:shd w:fill="F0F0F0"/>
      </w:pPr>
      <w:r>
        <w:rPr>
          <w:rFonts w:ascii="Courier New" w:hAnsi="Courier New"/>
          <w:sz w:val="18"/>
        </w:rPr>
        <w:t xml:space="preserve"> 111 | #             return await func(*args, **kwargs)</w:t>
        <w:br/>
        <w:t xml:space="preserve"> 112 | #         return wrapper</w:t>
        <w:br/>
        <w:t xml:space="preserve"> 113 | #     return decorator</w:t>
      </w:r>
    </w:p>
    <w:p>
      <w:r>
        <w:br w:type="page"/>
      </w:r>
    </w:p>
    <w:p>
      <w:pPr>
        <w:pStyle w:val="Heading2"/>
      </w:pPr>
      <w:r>
        <w:rPr>
          <w:color w:val="00994C"/>
        </w:rPr>
        <w:t>SRC/Backend/core/errors.py</w:t>
      </w:r>
    </w:p>
    <w:p>
      <w:pPr>
        <w:spacing w:before="60" w:after="120"/>
      </w:pPr>
      <w:r>
        <w:rPr>
          <w:color w:val="5A5A5A"/>
          <w:sz w:val="20"/>
        </w:rPr>
        <w:t>Typed domain exceptions and HTTP handler registration.</w:t>
      </w:r>
    </w:p>
    <w:p>
      <w:pPr>
        <w:spacing w:before="120" w:after="120"/>
        <w:ind w:left="720"/>
        <w:shd w:fill="F0F0F0"/>
      </w:pPr>
      <w:r>
        <w:rPr>
          <w:rFonts w:ascii="Courier New" w:hAnsi="Courier New"/>
          <w:sz w:val="18"/>
        </w:rPr>
        <w:t xml:space="preserve">   1 | """</w:t>
        <w:br/>
        <w:t xml:space="preserve">   2 | Backend documentation for `core/errors.py`.</w:t>
        <w:br/>
        <w:t xml:space="preserve">   3 | </w:t>
        <w:br/>
        <w:t xml:space="preserve">   4 | This core utility module centralizes shared backend behavior such as security, dependency injection, errors, or time handling.</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fastapi import FastAPI, Request</w:t>
        <w:br/>
        <w:t xml:space="preserve">  10 | from fastapi.responses import JSONResponse</w:t>
        <w:br/>
        <w:t xml:space="preserve">  11 | </w:t>
        <w:br/>
        <w:t xml:space="preserve">  12 | </w:t>
        <w:br/>
        <w:t xml:space="preserve">  13 | # Backend note: Groups related backend data or behavior for a single domain concept.</w:t>
        <w:br/>
        <w:t xml:space="preserve">  14 | class AppError(Exception):</w:t>
        <w:br/>
        <w:t xml:space="preserve">  15 |     status_code = 400</w:t>
        <w:br/>
        <w:t xml:space="preserve">  16 |     detail: str | dict = "app_error"</w:t>
        <w:br/>
        <w:t xml:space="preserve">  17 | </w:t>
        <w:br/>
        <w:t xml:space="preserve">  18 |     def __init__(self, detail: str | dict | None = None):</w:t>
        <w:br/>
        <w:t xml:space="preserve">  19 |         if detail is not None:</w:t>
        <w:br/>
        <w:t xml:space="preserve">  20 |             self.detail = detail</w:t>
        <w:br/>
        <w:t xml:space="preserve">  21 | </w:t>
        <w:br/>
        <w:t xml:space="preserve">  22 | </w:t>
        <w:br/>
        <w:t xml:space="preserve">  23 | # Backend note: Groups related backend data or behavior for a single domain concept.</w:t>
        <w:br/>
        <w:t xml:space="preserve">  24 | class InvalidCredentialsError(AppError):</w:t>
        <w:br/>
        <w:t xml:space="preserve">  25 |     status_code = 401</w:t>
        <w:br/>
        <w:t xml:space="preserve">  26 |     detail = "invalid_credentials"</w:t>
        <w:br/>
        <w:t xml:space="preserve">  27 | </w:t>
        <w:br/>
        <w:t xml:space="preserve">  28 | </w:t>
        <w:br/>
        <w:t xml:space="preserve">  29 | # Backend note: Groups related backend data or behavior for a single domain concept.</w:t>
        <w:br/>
        <w:t xml:space="preserve">  30 | class AccountUnverifiedError(AppError):</w:t>
        <w:br/>
        <w:t xml:space="preserve">  31 |     status_code = 403</w:t>
        <w:br/>
        <w:t xml:space="preserve">  32 |     detail = "account_unverified"</w:t>
        <w:br/>
        <w:t xml:space="preserve">  33 | </w:t>
        <w:br/>
        <w:t xml:space="preserve">  34 | </w:t>
        <w:br/>
        <w:t xml:space="preserve">  35 | # Backend note: Groups related backend data or behavior for a single domain concept.</w:t>
        <w:br/>
        <w:t xml:space="preserve">  36 | class AccountDisabledError(AppError):</w:t>
        <w:br/>
        <w:t xml:space="preserve">  37 |     status_code = 403</w:t>
        <w:br/>
        <w:t xml:space="preserve">  38 |     detail = "account_disabled"</w:t>
        <w:br/>
        <w:t xml:space="preserve">  39 | </w:t>
        <w:br/>
        <w:t xml:space="preserve">  40 | </w:t>
        <w:br/>
        <w:t xml:space="preserve">  41 | # Backend note: Groups related backend data or behavior for a single domain concept.</w:t>
        <w:br/>
        <w:t xml:space="preserve">  42 | class OtpExpiredError(AppError):</w:t>
        <w:br/>
        <w:t xml:space="preserve">  43 |     status_code = 410</w:t>
        <w:br/>
        <w:t xml:space="preserve">  44 |     detail = "otp_expired"</w:t>
        <w:br/>
        <w:t xml:space="preserve">  45 | </w:t>
        <w:br/>
        <w:t xml:space="preserve">  46 | </w:t>
        <w:br/>
        <w:t xml:space="preserve">  47 | # Backend note: Groups related backend data or behavior for a single domain concept.</w:t>
        <w:br/>
        <w:t xml:space="preserve">  48 | class EmailExistsError(AppError):</w:t>
        <w:br/>
        <w:t xml:space="preserve">  49 |     status_code = 409</w:t>
        <w:br/>
        <w:t xml:space="preserve">  50 |     detail = "email_exists"</w:t>
        <w:br/>
        <w:t xml:space="preserve">  51 | </w:t>
        <w:br/>
        <w:t xml:space="preserve">  52 | </w:t>
        <w:br/>
        <w:t xml:space="preserve">  53 | # Backend note: Groups related backend data or behavior for a single domain concept.</w:t>
        <w:br/>
        <w:t xml:space="preserve">  54 | class NotOwnerError(AppError):</w:t>
        <w:br/>
        <w:t xml:space="preserve">  55 |     status_code = 403</w:t>
      </w:r>
    </w:p>
    <w:p>
      <w:pPr>
        <w:spacing w:before="120" w:after="120"/>
        <w:ind w:left="720"/>
        <w:shd w:fill="F0F0F0"/>
      </w:pPr>
      <w:r>
        <w:rPr>
          <w:rFonts w:ascii="Courier New" w:hAnsi="Courier New"/>
          <w:sz w:val="18"/>
        </w:rPr>
        <w:t xml:space="preserve">  56 |     detail = "not_owner"</w:t>
        <w:br/>
        <w:t xml:space="preserve">  57 | </w:t>
        <w:br/>
        <w:t xml:space="preserve">  58 | </w:t>
        <w:br/>
        <w:t xml:space="preserve">  59 | # Backend note: Groups related backend data or behavior for a single domain concept.</w:t>
        <w:br/>
        <w:t xml:space="preserve">  60 | class RoleRequiredError(AppError):</w:t>
        <w:br/>
        <w:t xml:space="preserve">  61 |     status_code = 403</w:t>
        <w:br/>
        <w:t xml:space="preserve">  62 | </w:t>
        <w:br/>
        <w:t xml:space="preserve">  63 |     def __init__(self, required: str):</w:t>
        <w:br/>
        <w:t xml:space="preserve">  64 |         super().__init__({"detail": "role_required", "required": required})</w:t>
        <w:br/>
        <w:t xml:space="preserve">  65 | </w:t>
        <w:br/>
        <w:t xml:space="preserve">  66 | </w:t>
        <w:br/>
        <w:t xml:space="preserve">  67 | # Backend note: Groups related backend data or behavior for a single domain concept.</w:t>
        <w:br/>
        <w:t xml:space="preserve">  68 | class SlotUnavailableError(AppError):</w:t>
        <w:br/>
        <w:t xml:space="preserve">  69 |     status_code = 409</w:t>
        <w:br/>
        <w:t xml:space="preserve">  70 |     detail = "slot_unavailable"</w:t>
        <w:br/>
        <w:t xml:space="preserve">  71 | </w:t>
        <w:br/>
        <w:t xml:space="preserve">  72 | </w:t>
        <w:br/>
        <w:t xml:space="preserve">  73 | # Backend note: Groups related backend data or behavior for a single domain concept.</w:t>
        <w:br/>
        <w:t xml:space="preserve">  74 | class CapacityExceededError(AppError):</w:t>
        <w:br/>
        <w:t xml:space="preserve">  75 |     status_code = 409</w:t>
        <w:br/>
        <w:t xml:space="preserve">  76 |     detail = "capacity_exceeded"</w:t>
        <w:br/>
        <w:t xml:space="preserve">  77 | </w:t>
        <w:br/>
        <w:t xml:space="preserve">  78 | </w:t>
        <w:br/>
        <w:t xml:space="preserve">  79 | # Backend note: Groups related backend data or behavior for a single domain concept.</w:t>
        <w:br/>
        <w:t xml:space="preserve">  80 | class IntakeAnswerMissingError(AppError):</w:t>
        <w:br/>
        <w:t xml:space="preserve">  81 |     status_code = 422</w:t>
        <w:br/>
        <w:t xml:space="preserve">  82 | </w:t>
        <w:br/>
        <w:t xml:space="preserve">  83 |     def __init__(self, question_id):</w:t>
        <w:br/>
        <w:t xml:space="preserve">  84 |         super().__init__({"detail": "intake_answer_missing", "question_id": str(question_id)})</w:t>
        <w:br/>
        <w:t xml:space="preserve">  85 | </w:t>
        <w:br/>
        <w:t xml:space="preserve">  86 | </w:t>
        <w:br/>
        <w:t xml:space="preserve">  87 | # Backend note: Groups related backend data or behavior for a single domain concept.</w:t>
        <w:br/>
        <w:t xml:space="preserve">  88 | class CancelWindowClosedError(AppError):</w:t>
        <w:br/>
        <w:t xml:space="preserve">  89 |     status_code = 409</w:t>
        <w:br/>
        <w:t xml:space="preserve">  90 |     detail = "cancel_window_closed"</w:t>
        <w:br/>
        <w:t xml:space="preserve">  91 | </w:t>
        <w:br/>
        <w:t xml:space="preserve">  92 | </w:t>
        <w:br/>
        <w:t xml:space="preserve">  93 | # Backend note: Groups related backend data or behavior for a single domain concept.</w:t>
        <w:br/>
        <w:t xml:space="preserve">  94 | class RescheduleWindowClosedError(AppError):</w:t>
        <w:br/>
        <w:t xml:space="preserve">  95 |     status_code = 409</w:t>
        <w:br/>
        <w:t xml:space="preserve">  96 |     detail = "reschedule_window_closed"</w:t>
        <w:br/>
        <w:t xml:space="preserve">  97 | </w:t>
        <w:br/>
        <w:t xml:space="preserve">  98 | </w:t>
        <w:br/>
        <w:t xml:space="preserve">  99 | # Backend note: Groups related backend data or behavior for a single domain concept.</w:t>
        <w:br/>
        <w:t xml:space="preserve"> 100 | class SameSlotRescheduleError(AppError):</w:t>
        <w:br/>
        <w:t xml:space="preserve"> 101 |     status_code = 422</w:t>
        <w:br/>
        <w:t xml:space="preserve"> 102 |     detail = "same_slot_reschedule"</w:t>
        <w:br/>
        <w:t xml:space="preserve"> 103 | </w:t>
        <w:br/>
        <w:t xml:space="preserve"> 104 | </w:t>
        <w:br/>
        <w:t xml:space="preserve"> 105 | # Backend note: Groups related backend data or behavior for a single domain concept.</w:t>
        <w:br/>
        <w:t xml:space="preserve"> 106 | class InvalidTransitionError(AppError):</w:t>
        <w:br/>
        <w:t xml:space="preserve"> 107 |     status_code = 409</w:t>
        <w:br/>
        <w:t xml:space="preserve"> 108 | </w:t>
        <w:br/>
        <w:t xml:space="preserve"> 109 |     def __init__(self, current: str, target: str):</w:t>
        <w:br/>
        <w:t xml:space="preserve"> 110 |         super().__init__({"detail": "invalid_transition", "from": current, "to": target})</w:t>
      </w:r>
    </w:p>
    <w:p>
      <w:pPr>
        <w:spacing w:before="120" w:after="120"/>
        <w:ind w:left="720"/>
        <w:shd w:fill="F0F0F0"/>
      </w:pPr>
      <w:r>
        <w:rPr>
          <w:rFonts w:ascii="Courier New" w:hAnsi="Courier New"/>
          <w:sz w:val="18"/>
        </w:rPr>
        <w:t xml:space="preserve"> 111 | </w:t>
        <w:br/>
        <w:t xml:space="preserve"> 112 | </w:t>
        <w:br/>
        <w:t xml:space="preserve"> 113 | # Backend note: Groups related backend data or behavior for a single domain concept.</w:t>
        <w:br/>
        <w:t xml:space="preserve"> 114 | class ConfigIncompleteError(AppError):</w:t>
        <w:br/>
        <w:t xml:space="preserve"> 115 |     status_code = 422</w:t>
        <w:br/>
        <w:t xml:space="preserve"> 116 | </w:t>
        <w:br/>
        <w:t xml:space="preserve"> 117 |     def __init__(self, missing: list[str]):</w:t>
        <w:br/>
        <w:t xml:space="preserve"> 118 |         super().__init__({"detail": "config_incomplete", "missing": missing})</w:t>
        <w:br/>
        <w:t xml:space="preserve"> 119 | </w:t>
        <w:br/>
        <w:t xml:space="preserve"> 120 | </w:t>
        <w:br/>
        <w:t xml:space="preserve"> 121 | # Backend note: Groups related backend data or behavior for a single domain concept.</w:t>
        <w:br/>
        <w:t xml:space="preserve"> 122 | class LastAdminProtectedError(AppError):</w:t>
        <w:br/>
        <w:t xml:space="preserve"> 123 |     status_code = 422</w:t>
        <w:br/>
        <w:t xml:space="preserve"> 124 |     detail = "last_admin_protected"</w:t>
        <w:br/>
        <w:t xml:space="preserve"> 125 | </w:t>
        <w:br/>
        <w:t xml:space="preserve"> 126 | </w:t>
        <w:br/>
        <w:t xml:space="preserve"> 127 | # Backend note: Groups related backend data or behavior for a single domain concept.</w:t>
        <w:br/>
        <w:t xml:space="preserve"> 128 | class SelfDeactivationForbiddenError(AppError):</w:t>
        <w:br/>
        <w:t xml:space="preserve"> 129 |     status_code = 422</w:t>
        <w:br/>
        <w:t xml:space="preserve"> 130 |     detail = "self_deactivation_forbidden"</w:t>
        <w:br/>
        <w:t xml:space="preserve"> 131 | </w:t>
        <w:br/>
        <w:t xml:space="preserve"> 132 | </w:t>
        <w:br/>
        <w:t xml:space="preserve"> 133 | # Backend note: Groups related backend data or behavior for a single domain concept.</w:t>
        <w:br/>
        <w:t xml:space="preserve"> 134 | class NotFoundError(AppError):</w:t>
        <w:br/>
        <w:t xml:space="preserve"> 135 |     status_code = 404</w:t>
        <w:br/>
        <w:t xml:space="preserve"> 136 | </w:t>
        <w:br/>
        <w:t xml:space="preserve"> 137 |     def __init__(self, resource: str = "resource"):</w:t>
        <w:br/>
        <w:t xml:space="preserve"> 138 |         super().__init__({"detail": "not_found", "resource": resource})</w:t>
        <w:br/>
        <w:t xml:space="preserve"> 139 | </w:t>
        <w:br/>
        <w:t xml:space="preserve"> 140 | </w:t>
        <w:br/>
        <w:t xml:space="preserve"> 141 | # Backend note: Groups related backend data or behavior for a single domain concept.</w:t>
        <w:br/>
        <w:t xml:space="preserve"> 142 | class OrganizationDomainExistsError(AppError):</w:t>
        <w:br/>
        <w:t xml:space="preserve"> 143 |     status_code = 409</w:t>
        <w:br/>
        <w:t xml:space="preserve"> 144 |     detail = "organization_domain_exists"</w:t>
        <w:br/>
        <w:t xml:space="preserve"> 145 | </w:t>
        <w:br/>
        <w:t xml:space="preserve"> 146 | </w:t>
        <w:br/>
        <w:t xml:space="preserve"> 147 | # Backend note: Coordinates a focused piece of backend logic used by routes, services, jobs, or tests.</w:t>
        <w:br/>
        <w:t xml:space="preserve"> 148 | def register_exception_handlers(app: FastAPI) -&gt; None:</w:t>
        <w:br/>
        <w:t xml:space="preserve"> 149 |     @app.exception_handler(AppError)</w:t>
        <w:br/>
        <w:t xml:space="preserve"> 150 |     async def app_error_handler(_request: Request, exc: AppError):</w:t>
        <w:br/>
        <w:t xml:space="preserve"> 151 |         if isinstance(exc.detail, dict):</w:t>
        <w:br/>
        <w:t xml:space="preserve"> 152 |             content = exc.detail</w:t>
        <w:br/>
        <w:t xml:space="preserve"> 153 |         else:</w:t>
        <w:br/>
        <w:t xml:space="preserve"> 154 |             content = {"detail": exc.detail}</w:t>
        <w:br/>
        <w:t xml:space="preserve"> 155 |         return JSONResponse(status_code=exc.status_code, content=content)</w:t>
        <w:br/>
        <w:t xml:space="preserve"> 156 | </w:t>
        <w:br/>
        <w:t xml:space="preserve"> 157 | </w:t>
        <w:br/>
        <w:t xml:space="preserve"> 158 |     # Function explanation:</w:t>
        <w:br/>
        <w:t xml:space="preserve"> 159 |     # `register_exception_handlers` attaches a FastAPI exception handler for the</w:t>
        <w:br/>
        <w:t xml:space="preserve"> 160 |     # application's `AppError` base class. When any `AppError` is raised in route</w:t>
        <w:br/>
        <w:t xml:space="preserve"> 161 |     # or service code, this handler converts it into a consistent JSON response</w:t>
        <w:br/>
        <w:t xml:space="preserve"> 162 |     # using the error's `status_code` and `detail` payload.</w:t>
        <w:br/>
        <w:t xml:space="preserve"> 163 |     #</w:t>
        <w:br/>
        <w:t xml:space="preserve"> 164 |     # Alternative (commented): implement a middleware that intercepts all</w:t>
        <w:br/>
        <w:t xml:space="preserve"> 165 |     # exceptions and maps known types to responses. Middleware can centralize</w:t>
      </w:r>
    </w:p>
    <w:p>
      <w:pPr>
        <w:spacing w:before="120" w:after="120"/>
        <w:ind w:left="720"/>
        <w:shd w:fill="F0F0F0"/>
      </w:pPr>
      <w:r>
        <w:rPr>
          <w:rFonts w:ascii="Courier New" w:hAnsi="Courier New"/>
          <w:sz w:val="18"/>
        </w:rPr>
        <w:t xml:space="preserve"> 166 |     # logging, error transformation, and metrics, but exception handlers are</w:t>
        <w:br/>
        <w:t xml:space="preserve"> 167 |     # generally preferable for HTTP-layer error mapping in FastAPI.</w:t>
        <w:br/>
        <w:t xml:space="preserve"> 168 |     #</w:t>
        <w:br/>
        <w:t xml:space="preserve"> 169 |     # from starlette.middleware.base import BaseHTTPMiddleware</w:t>
        <w:br/>
        <w:t xml:space="preserve"> 170 |     #</w:t>
        <w:br/>
        <w:t xml:space="preserve"> 171 |     # class AppErrorMiddleware(BaseHTTPMiddleware):</w:t>
        <w:br/>
        <w:t xml:space="preserve"> 172 |     #     async def dispatch(self, request, call_next):</w:t>
        <w:br/>
        <w:t xml:space="preserve"> 173 |     #         try:</w:t>
        <w:br/>
        <w:t xml:space="preserve"> 174 |     #             return await call_next(request)</w:t>
        <w:br/>
        <w:t xml:space="preserve"> 175 |     #         except AppError as exc:</w:t>
        <w:br/>
        <w:t xml:space="preserve"> 176 |     #             if isinstance(exc.detail, dict):</w:t>
        <w:br/>
        <w:t xml:space="preserve"> 177 |     #                 content = exc.detail</w:t>
        <w:br/>
        <w:t xml:space="preserve"> 178 |     #             else:</w:t>
        <w:br/>
        <w:t xml:space="preserve"> 179 |     #                 content = {"detail": exc.detail}</w:t>
        <w:br/>
        <w:t xml:space="preserve"> 180 |     #             return JSONResponse(status_code=exc.status_code, content=content)</w:t>
      </w:r>
    </w:p>
    <w:p>
      <w:r>
        <w:br w:type="page"/>
      </w:r>
    </w:p>
    <w:p>
      <w:pPr>
        <w:pStyle w:val="Heading2"/>
      </w:pPr>
      <w:r>
        <w:rPr>
          <w:color w:val="00994C"/>
        </w:rPr>
        <w:t>SRC/Backend/core/time.py</w:t>
      </w:r>
    </w:p>
    <w:p>
      <w:pPr>
        <w:spacing w:before="60" w:after="120"/>
      </w:pPr>
      <w:r>
        <w:rPr>
          <w:color w:val="5A5A5A"/>
          <w:sz w:val="20"/>
        </w:rPr>
        <w:t>UTC now and local-date to UTC boundary helpers.</w:t>
      </w:r>
    </w:p>
    <w:p>
      <w:pPr>
        <w:spacing w:before="120" w:after="120"/>
        <w:ind w:left="720"/>
        <w:shd w:fill="F0F0F0"/>
      </w:pPr>
      <w:r>
        <w:rPr>
          <w:rFonts w:ascii="Courier New" w:hAnsi="Courier New"/>
          <w:sz w:val="18"/>
        </w:rPr>
        <w:t xml:space="preserve">   1 | """</w:t>
        <w:br/>
        <w:t xml:space="preserve">   2 | Backend documentation for `core/time.py`.</w:t>
        <w:br/>
        <w:t xml:space="preserve">   3 | </w:t>
        <w:br/>
        <w:t xml:space="preserve">   4 | This core utility module centralizes shared backend behavior such as security, dependency injection, errors, or time handling.</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from datetime import UTC, date, datetime, timedelta</w:t>
        <w:br/>
        <w:t xml:space="preserve">  10 | </w:t>
        <w:br/>
        <w:t xml:space="preserve">  11 | </w:t>
        <w:br/>
        <w:t xml:space="preserve">  12 | # Backend note: Coordinates a focused piece of backend logic used by routes, services, jobs, or tests.</w:t>
        <w:br/>
        <w:t xml:space="preserve">  13 | def utcnow() -&gt; datetime:</w:t>
        <w:br/>
        <w:t xml:space="preserve">  14 |     return datetime.now(UTC)</w:t>
        <w:br/>
        <w:t xml:space="preserve">  15 | </w:t>
        <w:br/>
        <w:t xml:space="preserve">  16 | # Function explanation:</w:t>
        <w:br/>
        <w:t xml:space="preserve">  17 | # `utcnow` returns the current UTC-aware datetime. Centralizing UTC</w:t>
        <w:br/>
        <w:t xml:space="preserve">  18 | # retrieval helps ensure consistent timezone-aware timestamps across</w:t>
        <w:br/>
        <w:t xml:space="preserve">  19 | # the codebase and simplifies testing by allowing injection or mocking.</w:t>
        <w:br/>
        <w:t xml:space="preserve">  20 | #</w:t>
        <w:br/>
        <w:t xml:space="preserve">  21 | # Alternative (commented): provide a testable provider that can be</w:t>
        <w:br/>
        <w:t xml:space="preserve">  22 | # overridden in tests or configured for deterministic time values.</w:t>
        <w:br/>
        <w:t xml:space="preserve">  23 | #</w:t>
        <w:br/>
        <w:t xml:space="preserve">  24 | # class TimeProvider:</w:t>
        <w:br/>
        <w:t xml:space="preserve">  25 | #     def now(self) -&gt; datetime:</w:t>
        <w:br/>
        <w:t xml:space="preserve">  26 | #         return datetime.now(UTC)</w:t>
        <w:br/>
        <w:t xml:space="preserve">  27 | #</w:t>
        <w:br/>
        <w:t xml:space="preserve">  28 | # time_provider = TimeProvider()</w:t>
        <w:br/>
        <w:t xml:space="preserve">  29 | #</w:t>
        <w:br/>
        <w:t xml:space="preserve">  30 | # def utcnow() -&gt; datetime:</w:t>
        <w:br/>
        <w:t xml:space="preserve">  31 | #     return time_provider.now()</w:t>
        <w:br/>
        <w:t xml:space="preserve">  32 | </w:t>
        <w:br/>
        <w:t xml:space="preserve">  33 | </w:t>
        <w:br/>
        <w:t xml:space="preserve">  34 | # Backend note: Coordinates a focused piece of backend logic used by routes, services, jobs, or tests.</w:t>
        <w:br/>
        <w:t xml:space="preserve">  35 | def utc_day_bounds_for_local_date(value: date, tz_offset_minutes: int = 0) -&gt; tuple[datetime, datetime]:</w:t>
        <w:br/>
        <w:t xml:space="preserve">  36 |     local_midnight_as_utc = datetime(value.year, value.month, value.day, tzinfo=UTC) - timedelta(minutes=tz_offset_minutes)</w:t>
        <w:br/>
        <w:t xml:space="preserve">  37 |     return local_midnight_as_utc, local_midnight_as_utc + timedelta(days=1)</w:t>
        <w:br/>
        <w:t xml:space="preserve">  38 | </w:t>
        <w:br/>
        <w:t xml:space="preserve">  39 | </w:t>
        <w:br/>
        <w:t xml:space="preserve">  40 | # Function explanation:</w:t>
        <w:br/>
        <w:t xml:space="preserve">  41 | # `utc_day_bounds_for_local_date` computes the UTC datetime range that</w:t>
        <w:br/>
        <w:t xml:space="preserve">  42 | # corresponds to a full local date for a particular timezone offset. The</w:t>
        <w:br/>
        <w:t xml:space="preserve">  43 | # `tz_offset_minutes` parameter shifts the local midnight to UTC, allowing</w:t>
        <w:br/>
        <w:t xml:space="preserve">  44 | # generation of inclusive day ranges for queries or schedule generation.</w:t>
        <w:br/>
        <w:t xml:space="preserve">  45 | #</w:t>
        <w:br/>
        <w:t xml:space="preserve">  46 | # Alternative (commented): use `zoneinfo` and proper timezone-aware</w:t>
        <w:br/>
        <w:t xml:space="preserve">  47 | # conversions for named timezones rather than minute offsets. This is</w:t>
        <w:br/>
        <w:t xml:space="preserve">  48 | # more accurate for DST and real-world timezones.</w:t>
        <w:br/>
        <w:t xml:space="preserve">  49 | #</w:t>
        <w:br/>
        <w:t xml:space="preserve">  50 | # from zoneinfo import ZoneInfo</w:t>
        <w:br/>
        <w:t xml:space="preserve">  51 | #</w:t>
        <w:br/>
        <w:t xml:space="preserve">  52 | # def utc_day_bounds_for_local_date_zone(value: date, tz_name: str) -&gt; tuple[datetime, datetime]:</w:t>
        <w:br/>
        <w:t xml:space="preserve">  53 | #     tz = ZoneInfo(tz_name)</w:t>
        <w:br/>
        <w:t xml:space="preserve">  54 | #     local_start = datetime(value.year, value.month, value.day, tzinfo=tz)</w:t>
        <w:br/>
        <w:t xml:space="preserve">  55 | #     utc_start = local_start.astimezone(UTC)</w:t>
      </w:r>
    </w:p>
    <w:p>
      <w:pPr>
        <w:spacing w:before="120" w:after="120"/>
        <w:ind w:left="720"/>
        <w:shd w:fill="F0F0F0"/>
      </w:pPr>
      <w:r>
        <w:rPr>
          <w:rFonts w:ascii="Courier New" w:hAnsi="Courier New"/>
          <w:sz w:val="18"/>
        </w:rPr>
        <w:t xml:space="preserve">  56 | #     return utc_start, (utc_start + timedelta(days=1))</w:t>
      </w:r>
    </w:p>
    <w:p>
      <w:r>
        <w:br w:type="page"/>
      </w:r>
    </w:p>
    <w:p>
      <w:pPr>
        <w:pStyle w:val="Heading2"/>
      </w:pPr>
      <w:r>
        <w:rPr>
          <w:color w:val="00994C"/>
        </w:rPr>
        <w:t>SRC/Backend/jobs/nightly_slot_generation.py</w:t>
      </w:r>
    </w:p>
    <w:p>
      <w:pPr>
        <w:spacing w:before="60" w:after="120"/>
      </w:pPr>
      <w:r>
        <w:rPr>
          <w:color w:val="5A5A5A"/>
          <w:sz w:val="20"/>
        </w:rPr>
        <w:t>Cron entry point for rolling slot extension.</w:t>
      </w:r>
    </w:p>
    <w:p>
      <w:pPr>
        <w:spacing w:before="120" w:after="120"/>
        <w:ind w:left="720"/>
        <w:shd w:fill="F0F0F0"/>
      </w:pPr>
      <w:r>
        <w:rPr>
          <w:rFonts w:ascii="Courier New" w:hAnsi="Courier New"/>
          <w:sz w:val="18"/>
        </w:rPr>
        <w:t xml:space="preserve">   1 | """</w:t>
        <w:br/>
        <w:t xml:space="preserve">   2 | Backend documentation for `jobs/nightly_slot_generation.py`.</w:t>
        <w:br/>
        <w:t xml:space="preserve">   3 | </w:t>
        <w:br/>
        <w:t xml:space="preserve">   4 | This job module is intended for repeatable background or maintenance tasks that operate outside request/response flow.</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import asyncio</w:t>
        <w:br/>
        <w:t xml:space="preserve">  10 | </w:t>
        <w:br/>
        <w:t xml:space="preserve">  11 | from sqlalchemy import select</w:t>
        <w:br/>
        <w:t xml:space="preserve">  12 | </w:t>
        <w:br/>
        <w:t xml:space="preserve">  13 | from SRC.Backend.db.models import AppointmentType</w:t>
        <w:br/>
        <w:t xml:space="preserve">  14 | from SRC.Backend.db.session import async_session_factory</w:t>
        <w:br/>
        <w:t xml:space="preserve">  15 | from SRC.Backend.services.slot_generation_service import regenerate</w:t>
        <w:br/>
        <w:t xml:space="preserve">  16 | </w:t>
        <w:br/>
        <w:t xml:space="preserve">  17 | </w:t>
        <w:br/>
        <w:t xml:space="preserve">  18 | # Backend note: Coordinates a focused piece of backend logic used by routes, services, jobs, or tests.</w:t>
        <w:br/>
        <w:t xml:space="preserve">  19 | async def main() -&gt; None:</w:t>
        <w:br/>
        <w:t xml:space="preserve">  20 |     total = 0</w:t>
        <w:br/>
        <w:t xml:space="preserve">  21 |     async with async_session_factory() as session:</w:t>
        <w:br/>
        <w:t xml:space="preserve">  22 |         ids = (await session.execute(select(AppointmentType.id).where(AppointmentType.is_published.is_(True)))).scalars().all()</w:t>
        <w:br/>
        <w:t xml:space="preserve">  23 |         for appointment_type_id in ids:</w:t>
        <w:br/>
        <w:t xml:space="preserve">  24 |             total += await regenerate(session, appointment_type_id)</w:t>
        <w:br/>
        <w:t xml:space="preserve">  25 |     print(f"Generated {total} slots.")</w:t>
        <w:br/>
        <w:t xml:space="preserve">  26 | </w:t>
        <w:br/>
        <w:t xml:space="preserve">  27 | </w:t>
        <w:br/>
        <w:t xml:space="preserve">  28 | if __name__ == "__main__":</w:t>
        <w:br/>
        <w:t xml:space="preserve">  29 |     asyncio.run(main())</w:t>
      </w:r>
    </w:p>
    <w:p>
      <w:r>
        <w:br w:type="page"/>
      </w:r>
    </w:p>
    <w:p>
      <w:pPr>
        <w:pStyle w:val="Heading2"/>
      </w:pPr>
      <w:r>
        <w:rPr>
          <w:color w:val="00994C"/>
        </w:rPr>
        <w:t>SRC/Backend/jobs/complete_past_appointments.py</w:t>
      </w:r>
    </w:p>
    <w:p>
      <w:pPr>
        <w:spacing w:before="60" w:after="120"/>
      </w:pPr>
      <w:r>
        <w:rPr>
          <w:color w:val="5A5A5A"/>
          <w:sz w:val="20"/>
        </w:rPr>
        <w:t>Cron entry point for auto-completing past appointments.</w:t>
      </w:r>
    </w:p>
    <w:p>
      <w:pPr>
        <w:spacing w:before="120" w:after="120"/>
        <w:ind w:left="720"/>
        <w:shd w:fill="F0F0F0"/>
      </w:pPr>
      <w:r>
        <w:rPr>
          <w:rFonts w:ascii="Courier New" w:hAnsi="Courier New"/>
          <w:sz w:val="18"/>
        </w:rPr>
        <w:t xml:space="preserve">   1 | """</w:t>
        <w:br/>
        <w:t xml:space="preserve">   2 | Backend documentation for `jobs/complete_past_appointments.py`.</w:t>
        <w:br/>
        <w:t xml:space="preserve">   3 | </w:t>
        <w:br/>
        <w:t xml:space="preserve">   4 | This job module is intended for repeatable background or maintenance tasks that operate outside request/response flow.</w:t>
        <w:br/>
        <w:t xml:space="preserve">   5 | Comments in this file are intentionally explicit because the project is used in a hackathon-style handoff.</w:t>
        <w:br/>
        <w:t xml:space="preserve">   6 | Keep behavior changes separate from documentation-only edits so reviews can verify no runtime contract changed.</w:t>
        <w:br/>
        <w:t xml:space="preserve">   7 | """</w:t>
        <w:br/>
        <w:t xml:space="preserve">   8 | </w:t>
        <w:br/>
        <w:t xml:space="preserve">   9 | import asyncio</w:t>
        <w:br/>
        <w:t xml:space="preserve">  10 | </w:t>
        <w:br/>
        <w:t xml:space="preserve">  11 | from sqlalchemy import select</w:t>
        <w:br/>
        <w:t xml:space="preserve">  12 | </w:t>
        <w:br/>
        <w:t xml:space="preserve">  13 | from SRC.Backend.core.time import utcnow</w:t>
        <w:br/>
        <w:t xml:space="preserve">  14 | from SRC.Backend.db.models import Appointment, GeneratedSlot</w:t>
        <w:br/>
        <w:t xml:space="preserve">  15 | from SRC.Backend.db.session import async_session_factory</w:t>
        <w:br/>
        <w:t xml:space="preserve">  16 | from SRC.Backend.services.appointment_service import transition</w:t>
        <w:br/>
        <w:t xml:space="preserve">  17 | </w:t>
        <w:br/>
        <w:t xml:space="preserve">  18 | </w:t>
        <w:br/>
        <w:t xml:space="preserve">  19 | # Backend note: Coordinates a focused piece of backend logic used by routes, services, jobs, or tests.</w:t>
        <w:br/>
        <w:t xml:space="preserve">  20 | async def main() -&gt; None:</w:t>
        <w:br/>
        <w:t xml:space="preserve">  21 |     async with async_session_factory() as session:</w:t>
        <w:br/>
        <w:t xml:space="preserve">  22 |         async with session.begin():</w:t>
        <w:br/>
        <w:t xml:space="preserve">  23 |             rows = (</w:t>
        <w:br/>
        <w:t xml:space="preserve">  24 |                 await session.execute(</w:t>
        <w:br/>
        <w:t xml:space="preserve">  25 |                     select(Appointment)</w:t>
        <w:br/>
        <w:t xml:space="preserve">  26 |                     .join(GeneratedSlot, GeneratedSlot.id == Appointment.slot_id)</w:t>
        <w:br/>
        <w:t xml:space="preserve">  27 |                     .where(Appointment.status == "confirmed", GeneratedSlot.end_datetime &lt; utcnow())</w:t>
        <w:br/>
        <w:t xml:space="preserve">  28 |                 )</w:t>
        <w:br/>
        <w:t xml:space="preserve">  29 |             ).scalars().all()</w:t>
        <w:br/>
        <w:t xml:space="preserve">  30 |             for appointment in rows:</w:t>
        <w:br/>
        <w:t xml:space="preserve">  31 |                 await transition(session, appointment.id, "completed", None, "cron_complete")</w:t>
        <w:br/>
        <w:t xml:space="preserve">  32 |     print(f"Completed {len(rows)} appointments.")</w:t>
        <w:br/>
        <w:t xml:space="preserve">  33 | </w:t>
        <w:br/>
        <w:t xml:space="preserve">  34 | </w:t>
        <w:br/>
        <w:t xml:space="preserve">  35 | if __name__ == "__main__":</w:t>
        <w:br/>
        <w:t xml:space="preserve">  36 |     asyncio.run(main())</w:t>
      </w:r>
    </w:p>
    <w:p>
      <w:r>
        <w:br w:type="page"/>
      </w:r>
    </w:p>
    <w:p>
      <w:pPr>
        <w:pStyle w:val="Heading1"/>
      </w:pPr>
      <w:r>
        <w:rPr>
          <w:color w:val="0066CC"/>
        </w:rPr>
        <w:t>Alternative Business Logic Function Blocks</w:t>
      </w:r>
    </w:p>
    <w:p>
      <w:pPr>
        <w:spacing w:before="60" w:after="120"/>
      </w:pPr>
      <w:r>
        <w:rPr>
          <w:color w:val="5A5A5A"/>
          <w:sz w:val="20"/>
        </w:rPr>
        <w:t>These blocks show how the same business rules could be implemented with different primitives. They are not active code; they document trade-offs for future rewrites or scaling.</w:t>
      </w:r>
    </w:p>
    <w:p>
      <w:pPr>
        <w:pStyle w:val="Heading2"/>
      </w:pPr>
      <w:r>
        <w:rPr>
          <w:color w:val="00994C"/>
        </w:rPr>
        <w:t>Alternative Booking Lock: Redis Mutex</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booking writes are spread across multiple databases or services and a central lock service already exists.</w:t>
            </w:r>
          </w:p>
        </w:tc>
      </w:tr>
      <w:tr>
        <w:tc>
          <w:tcPr>
            <w:tcW w:type="dxa" w:w="4320"/>
          </w:tcPr>
          <w:p>
            <w:r>
              <w:t>Pros</w:t>
            </w:r>
          </w:p>
        </w:tc>
        <w:tc>
          <w:tcPr>
            <w:tcW w:type="dxa" w:w="4320"/>
          </w:tcPr>
          <w:p>
            <w:r>
              <w:t>Cross-service lock; independent of database row lock syntax.</w:t>
            </w:r>
          </w:p>
        </w:tc>
      </w:tr>
      <w:tr>
        <w:tc>
          <w:tcPr>
            <w:tcW w:type="dxa" w:w="4320"/>
          </w:tcPr>
          <w:p>
            <w:r>
              <w:t>Cons</w:t>
            </w:r>
          </w:p>
        </w:tc>
        <w:tc>
          <w:tcPr>
            <w:tcW w:type="dxa" w:w="4320"/>
          </w:tcPr>
          <w:p>
            <w:r>
              <w:t>Adds Redis dependency, lock expiry edge cases, and more failure modes than the current Postgres-only invariant.</w:t>
            </w:r>
          </w:p>
        </w:tc>
      </w:tr>
    </w:tbl>
    <w:p>
      <w:pPr>
        <w:spacing w:before="120" w:after="120"/>
        <w:ind w:left="720"/>
        <w:shd w:fill="F0F0F0"/>
      </w:pPr>
      <w:r>
        <w:rPr>
          <w:rFonts w:ascii="Courier New" w:hAnsi="Courier New"/>
          <w:sz w:val="18"/>
        </w:rPr>
        <w:t xml:space="preserve">   1 | async def create_booking_with_redis_lock(redis, session, payload, actor):</w:t>
        <w:br/>
        <w:t xml:space="preserve">   2 |     lock_key = f"slot-lock:{payload.slot_id}"</w:t>
        <w:br/>
        <w:t xml:space="preserve">   3 |     lock = redis.lock(lock_key, timeout=5, blocking_timeout=0)</w:t>
        <w:br/>
        <w:t xml:space="preserve">   4 |     acquired = await lock.acquire()</w:t>
        <w:br/>
        <w:t xml:space="preserve">   5 |     if not acquired:</w:t>
        <w:br/>
        <w:t xml:space="preserve">   6 |         raise SlotUnavailableError()</w:t>
        <w:br/>
        <w:t xml:space="preserve">   7 |     try:</w:t>
        <w:br/>
        <w:t xml:space="preserve">   8 |         async with session.begin():</w:t>
        <w:br/>
        <w:t xml:space="preserve">   9 |             slot = await session.get(GeneratedSlot, payload.slot_id)</w:t>
        <w:br/>
        <w:t xml:space="preserve">  10 |             if slot is None or slot.is_blocked or slot.booked_count &gt;= slot.max_capacity:</w:t>
        <w:br/>
        <w:t xml:space="preserve">  11 |                 raise SlotUnavailableError()</w:t>
        <w:br/>
        <w:t xml:space="preserve">  12 |             if slot.booked_count + payload.people_count &gt; slot.max_capacity:</w:t>
        <w:br/>
        <w:t xml:space="preserve">  13 |                 raise CapacityExceededError()</w:t>
        <w:br/>
        <w:t xml:space="preserve">  14 |             appointment = Appointment(...)</w:t>
        <w:br/>
        <w:t xml:space="preserve">  15 |             session.add(appointment)</w:t>
        <w:br/>
        <w:t xml:space="preserve">  16 |             slot.booked_count += payload.people_count</w:t>
        <w:br/>
        <w:t xml:space="preserve">  17 |             return appointment</w:t>
        <w:br/>
        <w:t xml:space="preserve">  18 |     finally:</w:t>
        <w:br/>
        <w:t xml:space="preserve">  19 |         await lock.release()</w:t>
      </w:r>
    </w:p>
    <w:p/>
    <w:p>
      <w:pPr>
        <w:pStyle w:val="Heading2"/>
      </w:pPr>
      <w:r>
        <w:rPr>
          <w:color w:val="00994C"/>
        </w:rPr>
        <w:t>Alternative Booking Lock: Optimistic Version Check</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conflicts are rare and retries are acceptable.</w:t>
            </w:r>
          </w:p>
        </w:tc>
      </w:tr>
      <w:tr>
        <w:tc>
          <w:tcPr>
            <w:tcW w:type="dxa" w:w="4320"/>
          </w:tcPr>
          <w:p>
            <w:r>
              <w:t>Pros</w:t>
            </w:r>
          </w:p>
        </w:tc>
        <w:tc>
          <w:tcPr>
            <w:tcW w:type="dxa" w:w="4320"/>
          </w:tcPr>
          <w:p>
            <w:r>
              <w:t>No blocking locks; can be fast under low contention.</w:t>
            </w:r>
          </w:p>
        </w:tc>
      </w:tr>
      <w:tr>
        <w:tc>
          <w:tcPr>
            <w:tcW w:type="dxa" w:w="4320"/>
          </w:tcPr>
          <w:p>
            <w:r>
              <w:t>Cons</w:t>
            </w:r>
          </w:p>
        </w:tc>
        <w:tc>
          <w:tcPr>
            <w:tcW w:type="dxa" w:w="4320"/>
          </w:tcPr>
          <w:p>
            <w:r>
              <w:t>Needs a version column and retry loop; worse UX under flash-sale style contention.</w:t>
            </w:r>
          </w:p>
        </w:tc>
      </w:tr>
    </w:tbl>
    <w:p>
      <w:pPr>
        <w:spacing w:before="120" w:after="120"/>
        <w:ind w:left="720"/>
        <w:shd w:fill="F0F0F0"/>
      </w:pPr>
      <w:r>
        <w:rPr>
          <w:rFonts w:ascii="Courier New" w:hAnsi="Courier New"/>
          <w:sz w:val="18"/>
        </w:rPr>
        <w:t xml:space="preserve">   1 | async def create_booking_optimistic(session, payload, actor, max_retries=2):</w:t>
        <w:br/>
        <w:t xml:space="preserve">   2 |     for _ in range(max_retries + 1):</w:t>
        <w:br/>
        <w:t xml:space="preserve">   3 |         async with session.begin():</w:t>
        <w:br/>
        <w:t xml:space="preserve">   4 |             slot = await session.get(GeneratedSlot, payload.slot_id)</w:t>
        <w:br/>
        <w:t xml:space="preserve">   5 |             if not slot or slot.is_blocked:</w:t>
        <w:br/>
        <w:t xml:space="preserve">   6 |                 raise SlotUnavailableError()</w:t>
        <w:br/>
        <w:t xml:space="preserve">   7 |             if slot.booked_count + payload.people_count &gt; slot.max_capacity:</w:t>
        <w:br/>
        <w:t xml:space="preserve">   8 |                 raise CapacityExceededError()</w:t>
        <w:br/>
        <w:t xml:space="preserve">   9 | </w:t>
        <w:br/>
        <w:t xml:space="preserve">  10 |             updated = await session.execute(</w:t>
        <w:br/>
        <w:t xml:space="preserve">  11 |                 update(GeneratedSlot)</w:t>
        <w:br/>
        <w:t xml:space="preserve">  12 |                 .where(GeneratedSlot.id == slot.id)</w:t>
        <w:br/>
        <w:t xml:space="preserve">  13 |                 .where(GeneratedSlot.version == slot.version)</w:t>
        <w:br/>
        <w:t xml:space="preserve">  14 |                 .where(GeneratedSlot.booked_count + payload.people_count &lt;= GeneratedSlot.max_capacity)</w:t>
        <w:br/>
        <w:t xml:space="preserve">  15 |                 .values(</w:t>
        <w:br/>
        <w:t xml:space="preserve">  16 |                     booked_count=GeneratedSlot.booked_count + payload.people_count,</w:t>
        <w:br/>
        <w:t xml:space="preserve">  17 |                     version=GeneratedSlot.version + 1,</w:t>
        <w:br/>
        <w:t xml:space="preserve">  18 |                 )</w:t>
        <w:br/>
        <w:t xml:space="preserve">  19 |             )</w:t>
        <w:br/>
        <w:t xml:space="preserve">  20 |             if updated.rowcount == 1:</w:t>
        <w:br/>
        <w:t xml:space="preserve">  21 |                 appointment = Appointment(...)</w:t>
        <w:br/>
        <w:t xml:space="preserve">  22 |                 session.add(appointment)</w:t>
        <w:br/>
        <w:t xml:space="preserve">  23 |                 return appointment</w:t>
        <w:br/>
        <w:t xml:space="preserve">  24 |     raise SlotUnavailableError()</w:t>
      </w:r>
    </w:p>
    <w:p/>
    <w:p>
      <w:pPr>
        <w:pStyle w:val="Heading2"/>
      </w:pPr>
      <w:r>
        <w:rPr>
          <w:color w:val="00994C"/>
        </w:rPr>
        <w:t>Alternative Appointment State Machine: Enum Transition Table</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the project wants stricter typing around statuses.</w:t>
            </w:r>
          </w:p>
        </w:tc>
      </w:tr>
      <w:tr>
        <w:tc>
          <w:tcPr>
            <w:tcW w:type="dxa" w:w="4320"/>
          </w:tcPr>
          <w:p>
            <w:r>
              <w:t>Pros</w:t>
            </w:r>
          </w:p>
        </w:tc>
        <w:tc>
          <w:tcPr>
            <w:tcW w:type="dxa" w:w="4320"/>
          </w:tcPr>
          <w:p>
            <w:r>
              <w:t>Clear type boundary; IDE autocomplete; status typos become harder.</w:t>
            </w:r>
          </w:p>
        </w:tc>
      </w:tr>
      <w:tr>
        <w:tc>
          <w:tcPr>
            <w:tcW w:type="dxa" w:w="4320"/>
          </w:tcPr>
          <w:p>
            <w:r>
              <w:t>Cons</w:t>
            </w:r>
          </w:p>
        </w:tc>
        <w:tc>
          <w:tcPr>
            <w:tcW w:type="dxa" w:w="4320"/>
          </w:tcPr>
          <w:p>
            <w:r>
              <w:t>Still needs explicit transition map; database/string conversion must be handled carefully.</w:t>
            </w:r>
          </w:p>
        </w:tc>
      </w:tr>
    </w:tbl>
    <w:p>
      <w:pPr>
        <w:spacing w:before="120" w:after="120"/>
        <w:ind w:left="720"/>
        <w:shd w:fill="F0F0F0"/>
      </w:pPr>
      <w:r>
        <w:rPr>
          <w:rFonts w:ascii="Courier New" w:hAnsi="Courier New"/>
          <w:sz w:val="18"/>
        </w:rPr>
        <w:t xml:space="preserve">   1 | class AppointmentStatus(str, Enum):</w:t>
        <w:br/>
        <w:t xml:space="preserve">   2 |     PENDING = "pending"</w:t>
        <w:br/>
        <w:t xml:space="preserve">   3 |     CONFIRMED = "confirmed"</w:t>
        <w:br/>
        <w:t xml:space="preserve">   4 |     CANCELLED = "cancelled"</w:t>
        <w:br/>
        <w:t xml:space="preserve">   5 |     RESCHEDULED = "rescheduled"</w:t>
        <w:br/>
        <w:t xml:space="preserve">   6 |     COMPLETED = "completed"</w:t>
        <w:br/>
        <w:t xml:space="preserve">   7 |     NO_SHOW = "no_show"</w:t>
        <w:br/>
        <w:t xml:space="preserve">   8 | </w:t>
        <w:br/>
        <w:t xml:space="preserve">   9 | ALLOWED = {</w:t>
        <w:br/>
        <w:t xml:space="preserve">  10 |     AppointmentStatus.PENDING: {AppointmentStatus.CONFIRMED, AppointmentStatus.CANCELLED},</w:t>
        <w:br/>
        <w:t xml:space="preserve">  11 |     AppointmentStatus.CONFIRMED: {</w:t>
        <w:br/>
        <w:t xml:space="preserve">  12 |         AppointmentStatus.CANCELLED,</w:t>
        <w:br/>
        <w:t xml:space="preserve">  13 |         AppointmentStatus.RESCHEDULED,</w:t>
        <w:br/>
        <w:t xml:space="preserve">  14 |         AppointmentStatus.COMPLETED,</w:t>
        <w:br/>
        <w:t xml:space="preserve">  15 |         AppointmentStatus.NO_SHOW,</w:t>
        <w:br/>
        <w:t xml:space="preserve">  16 |     },</w:t>
        <w:br/>
        <w:t xml:space="preserve">  17 | }</w:t>
        <w:br/>
        <w:t xml:space="preserve">  18 | </w:t>
        <w:br/>
        <w:t xml:space="preserve">  19 | def assert_transition(current: AppointmentStatus, target: AppointmentStatus) -&gt; None:</w:t>
        <w:br/>
        <w:t xml:space="preserve">  20 |     if target not in ALLOWED.get(current, set()):</w:t>
        <w:br/>
        <w:t xml:space="preserve">  21 |         raise InvalidTransitionError(current.value, target.value)</w:t>
      </w:r>
    </w:p>
    <w:p/>
    <w:p>
      <w:pPr>
        <w:pStyle w:val="Heading2"/>
      </w:pPr>
      <w:r>
        <w:rPr>
          <w:color w:val="00994C"/>
        </w:rPr>
        <w:t>Alternative OTP Flow: Signed Stateless OTP Token</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the system must avoid storing OTP rows.</w:t>
            </w:r>
          </w:p>
        </w:tc>
      </w:tr>
      <w:tr>
        <w:tc>
          <w:tcPr>
            <w:tcW w:type="dxa" w:w="4320"/>
          </w:tcPr>
          <w:p>
            <w:r>
              <w:t>Pros</w:t>
            </w:r>
          </w:p>
        </w:tc>
        <w:tc>
          <w:tcPr>
            <w:tcW w:type="dxa" w:w="4320"/>
          </w:tcPr>
          <w:p>
            <w:r>
              <w:t>Less database write load and no cleanup job for expired OTPs.</w:t>
            </w:r>
          </w:p>
        </w:tc>
      </w:tr>
      <w:tr>
        <w:tc>
          <w:tcPr>
            <w:tcW w:type="dxa" w:w="4320"/>
          </w:tcPr>
          <w:p>
            <w:r>
              <w:t>Cons</w:t>
            </w:r>
          </w:p>
        </w:tc>
        <w:tc>
          <w:tcPr>
            <w:tcW w:type="dxa" w:w="4320"/>
          </w:tcPr>
          <w:p>
            <w:r>
              <w:t>Harder to revoke a single OTP; rate limiting still needs storage.</w:t>
            </w:r>
          </w:p>
        </w:tc>
      </w:tr>
    </w:tbl>
    <w:p>
      <w:pPr>
        <w:spacing w:before="120" w:after="120"/>
        <w:ind w:left="720"/>
        <w:shd w:fill="F0F0F0"/>
      </w:pPr>
      <w:r>
        <w:rPr>
          <w:rFonts w:ascii="Courier New" w:hAnsi="Courier New"/>
          <w:sz w:val="18"/>
        </w:rPr>
        <w:t xml:space="preserve">   1 | def create_signed_otp_token(user_id: UUID, otp_code: str) -&gt; str:</w:t>
        <w:br/>
        <w:t xml:space="preserve">   2 |     return jwt.encode(</w:t>
        <w:br/>
        <w:t xml:space="preserve">   3 |         {</w:t>
        <w:br/>
        <w:t xml:space="preserve">   4 |             "sub": str(user_id),</w:t>
        <w:br/>
        <w:t xml:space="preserve">   5 |             "otp_hash": hash_otp(otp_code),</w:t>
        <w:br/>
        <w:t xml:space="preserve">   6 |             "purpose": "email_verification",</w:t>
        <w:br/>
        <w:t xml:space="preserve">   7 |             "exp": datetime.now(timezone.utc) + timedelta(minutes=10),</w:t>
        <w:br/>
        <w:t xml:space="preserve">   8 |         },</w:t>
        <w:br/>
        <w:t xml:space="preserve">   9 |         settings.jwt_secret,</w:t>
        <w:br/>
        <w:t xml:space="preserve">  10 |         algorithm="HS256",</w:t>
        <w:br/>
        <w:t xml:space="preserve">  11 |     )</w:t>
        <w:br/>
        <w:t xml:space="preserve">  12 | </w:t>
        <w:br/>
        <w:t xml:space="preserve">  13 | def verify_signed_otp_token(token: str, submitted_otp: str) -&gt; UUID:</w:t>
        <w:br/>
        <w:t xml:space="preserve">  14 |     payload = jwt.decode(token, settings.jwt_secret, algorithms=["HS256"])</w:t>
        <w:br/>
        <w:t xml:space="preserve">  15 |     if payload.get("purpose") != "email_verification":</w:t>
        <w:br/>
        <w:t xml:space="preserve">  16 |         raise InvalidCredentialsError()</w:t>
        <w:br/>
        <w:t xml:space="preserve">  17 |     if hash_otp(submitted_otp) != payload["otp_hash"]:</w:t>
        <w:br/>
        <w:t xml:space="preserve">  18 |         raise InvalidCredentialsError()</w:t>
        <w:br/>
        <w:t xml:space="preserve">  19 |     return UUID(payload["sub"])</w:t>
      </w:r>
    </w:p>
    <w:p/>
    <w:p>
      <w:pPr>
        <w:pStyle w:val="Heading2"/>
      </w:pPr>
      <w:r>
        <w:rPr>
          <w:color w:val="00994C"/>
        </w:rPr>
        <w:t>Alternative Slot Generation: Database generate_series</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slot generation becomes a bottleneck and rules are simple enough to express in SQL.</w:t>
            </w:r>
          </w:p>
        </w:tc>
      </w:tr>
      <w:tr>
        <w:tc>
          <w:tcPr>
            <w:tcW w:type="dxa" w:w="4320"/>
          </w:tcPr>
          <w:p>
            <w:r>
              <w:t>Pros</w:t>
            </w:r>
          </w:p>
        </w:tc>
        <w:tc>
          <w:tcPr>
            <w:tcW w:type="dxa" w:w="4320"/>
          </w:tcPr>
          <w:p>
            <w:r>
              <w:t>Very fast bulk inserts; database performs time-window expansion.</w:t>
            </w:r>
          </w:p>
        </w:tc>
      </w:tr>
      <w:tr>
        <w:tc>
          <w:tcPr>
            <w:tcW w:type="dxa" w:w="4320"/>
          </w:tcPr>
          <w:p>
            <w:r>
              <w:t>Cons</w:t>
            </w:r>
          </w:p>
        </w:tc>
        <w:tc>
          <w:tcPr>
            <w:tcW w:type="dxa" w:w="4320"/>
          </w:tcPr>
          <w:p>
            <w:r>
              <w:t>Less readable than Python; complex resource/policy rules become hard to maintain.</w:t>
            </w:r>
          </w:p>
        </w:tc>
      </w:tr>
    </w:tbl>
    <w:p>
      <w:pPr>
        <w:spacing w:before="120" w:after="120"/>
        <w:ind w:left="720"/>
        <w:shd w:fill="F0F0F0"/>
      </w:pPr>
      <w:r>
        <w:rPr>
          <w:rFonts w:ascii="Courier New" w:hAnsi="Courier New"/>
          <w:sz w:val="18"/>
        </w:rPr>
        <w:t xml:space="preserve">   1 | async def regenerate_slots_with_generate_series(session, appointment_type_id: UUID) -&gt; int:</w:t>
        <w:br/>
        <w:t xml:space="preserve">   2 |     result = await session.execute(text("""</w:t>
        <w:br/>
        <w:t xml:space="preserve">   3 |         INSERT INTO generated_slots (appointment_type_id, resource_id, start_datetime, end_datetime, max_capacity)</w:t>
        <w:br/>
        <w:t xml:space="preserve">   4 |         SELECT</w:t>
        <w:br/>
        <w:t xml:space="preserve">   5 |             :appointment_type_id,</w:t>
        <w:br/>
        <w:t xml:space="preserve">   6 |             r.id,</w:t>
        <w:br/>
        <w:t xml:space="preserve">   7 |             slot_start,</w:t>
        <w:br/>
        <w:t xml:space="preserve">   8 |             slot_start + (at.duration_minutes || ' minutes')::interval,</w:t>
        <w:br/>
        <w:t xml:space="preserve">   9 |             r.capacity</w:t>
        <w:br/>
        <w:t xml:space="preserve">  10 |         FROM appointment_types at</w:t>
        <w:br/>
        <w:t xml:space="preserve">  11 |         JOIN resources r ON r.appointment_type_id = at.id</w:t>
        <w:br/>
        <w:t xml:space="preserve">  12 |         JOIN working_hours wh ON wh.appointment_type_id = at.id</w:t>
        <w:br/>
        <w:t xml:space="preserve">  13 |         CROSS JOIN LATERAL generate_series(</w:t>
        <w:br/>
        <w:t xml:space="preserve">  14 |             wh.window_start,</w:t>
        <w:br/>
        <w:t xml:space="preserve">  15 |             wh.window_end - (at.duration_minutes || ' minutes')::interval,</w:t>
        <w:br/>
        <w:t xml:space="preserve">  16 |             (at.duration_minutes || ' minutes')::interval</w:t>
        <w:br/>
        <w:t xml:space="preserve">  17 |         ) AS slot_start</w:t>
        <w:br/>
        <w:t xml:space="preserve">  18 |         WHERE at.id = :appointment_type_id</w:t>
        <w:br/>
        <w:t xml:space="preserve">  19 |         ON CONFLICT (appointment_type_id, resource_id, start_datetime) DO NOTHING</w:t>
        <w:br/>
        <w:t xml:space="preserve">  20 |     """), {"appointment_type_id": appointment_type_id})</w:t>
        <w:br/>
        <w:t xml:space="preserve">  21 |     return result.rowcount or 0</w:t>
      </w:r>
    </w:p>
    <w:p/>
    <w:p>
      <w:pPr>
        <w:pStyle w:val="Heading2"/>
      </w:pPr>
      <w:r>
        <w:rPr>
          <w:color w:val="00994C"/>
        </w:rPr>
        <w:t>Alternative Notifications: Durable Outbox Publisher</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email/SMS delivery must be retried independently of request latency.</w:t>
            </w:r>
          </w:p>
        </w:tc>
      </w:tr>
      <w:tr>
        <w:tc>
          <w:tcPr>
            <w:tcW w:type="dxa" w:w="4320"/>
          </w:tcPr>
          <w:p>
            <w:r>
              <w:t>Pros</w:t>
            </w:r>
          </w:p>
        </w:tc>
        <w:tc>
          <w:tcPr>
            <w:tcW w:type="dxa" w:w="4320"/>
          </w:tcPr>
          <w:p>
            <w:r>
              <w:t>Transactional enqueue, retryable delivery, safe worker restarts.</w:t>
            </w:r>
          </w:p>
        </w:tc>
      </w:tr>
      <w:tr>
        <w:tc>
          <w:tcPr>
            <w:tcW w:type="dxa" w:w="4320"/>
          </w:tcPr>
          <w:p>
            <w:r>
              <w:t>Cons</w:t>
            </w:r>
          </w:p>
        </w:tc>
        <w:tc>
          <w:tcPr>
            <w:tcW w:type="dxa" w:w="4320"/>
          </w:tcPr>
          <w:p>
            <w:r>
              <w:t>Requires worker process and outbox cleanup; more moving parts for MVP.</w:t>
            </w:r>
          </w:p>
        </w:tc>
      </w:tr>
    </w:tbl>
    <w:p>
      <w:pPr>
        <w:spacing w:before="120" w:after="120"/>
        <w:ind w:left="720"/>
        <w:shd w:fill="F0F0F0"/>
      </w:pPr>
      <w:r>
        <w:rPr>
          <w:rFonts w:ascii="Courier New" w:hAnsi="Courier New"/>
          <w:sz w:val="18"/>
        </w:rPr>
        <w:t xml:space="preserve">   1 | async def enqueue_notification_outbox(session, event_name: str, payload: dict) -&gt; None:</w:t>
        <w:br/>
        <w:t xml:space="preserve">   2 |     session.add(OutboxEvent(</w:t>
        <w:br/>
        <w:t xml:space="preserve">   3 |         event_name=event_name,</w:t>
        <w:br/>
        <w:t xml:space="preserve">   4 |         payload=payload,</w:t>
        <w:br/>
        <w:t xml:space="preserve">   5 |         status="pending",</w:t>
        <w:br/>
        <w:t xml:space="preserve">   6 |         attempts=0,</w:t>
        <w:br/>
        <w:t xml:space="preserve">   7 |     ))</w:t>
        <w:br/>
        <w:t xml:space="preserve">   8 | </w:t>
        <w:br/>
        <w:t xml:space="preserve">   9 | async def publish_outbox_batch(session, mailer, batch_size=50) -&gt; int:</w:t>
        <w:br/>
        <w:t xml:space="preserve">  10 |     events = await session.scalars(</w:t>
        <w:br/>
        <w:t xml:space="preserve">  11 |         select(OutboxEvent)</w:t>
        <w:br/>
        <w:t xml:space="preserve">  12 |         .where(OutboxEvent.status == "pending")</w:t>
        <w:br/>
        <w:t xml:space="preserve">  13 |         .order_by(OutboxEvent.created_at)</w:t>
        <w:br/>
        <w:t xml:space="preserve">  14 |         .limit(batch_size)</w:t>
        <w:br/>
        <w:t xml:space="preserve">  15 |         .with_for_update(skip_locked=True)</w:t>
        <w:br/>
        <w:t xml:space="preserve">  16 |     )</w:t>
        <w:br/>
        <w:t xml:space="preserve">  17 |     count = 0</w:t>
        <w:br/>
        <w:t xml:space="preserve">  18 |     for event in events:</w:t>
        <w:br/>
        <w:t xml:space="preserve">  19 |         await mailer.send(event.payload)</w:t>
        <w:br/>
        <w:t xml:space="preserve">  20 |         event.status = "sent"</w:t>
        <w:br/>
        <w:t xml:space="preserve">  21 |         count += 1</w:t>
        <w:br/>
        <w:t xml:space="preserve">  22 |     return count</w:t>
      </w:r>
    </w:p>
    <w:p/>
    <w:p>
      <w:pPr>
        <w:pStyle w:val="Heading2"/>
      </w:pPr>
      <w:r>
        <w:rPr>
          <w:color w:val="00994C"/>
        </w:rPr>
        <w:t>Alternative Admin Analytics: Materialized View Refresh</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dashboard aggregates become expensive on live appointment tables.</w:t>
            </w:r>
          </w:p>
        </w:tc>
      </w:tr>
      <w:tr>
        <w:tc>
          <w:tcPr>
            <w:tcW w:type="dxa" w:w="4320"/>
          </w:tcPr>
          <w:p>
            <w:r>
              <w:t>Pros</w:t>
            </w:r>
          </w:p>
        </w:tc>
        <w:tc>
          <w:tcPr>
            <w:tcW w:type="dxa" w:w="4320"/>
          </w:tcPr>
          <w:p>
            <w:r>
              <w:t>Fast dashboard reads and predictable query cost.</w:t>
            </w:r>
          </w:p>
        </w:tc>
      </w:tr>
      <w:tr>
        <w:tc>
          <w:tcPr>
            <w:tcW w:type="dxa" w:w="4320"/>
          </w:tcPr>
          <w:p>
            <w:r>
              <w:t>Cons</w:t>
            </w:r>
          </w:p>
        </w:tc>
        <w:tc>
          <w:tcPr>
            <w:tcW w:type="dxa" w:w="4320"/>
          </w:tcPr>
          <w:p>
            <w:r>
              <w:t>Stats are stale between refreshes; view refresh scheduling required.</w:t>
            </w:r>
          </w:p>
        </w:tc>
      </w:tr>
    </w:tbl>
    <w:p>
      <w:pPr>
        <w:spacing w:before="120" w:after="120"/>
        <w:ind w:left="720"/>
        <w:shd w:fill="F0F0F0"/>
      </w:pPr>
      <w:r>
        <w:rPr>
          <w:rFonts w:ascii="Courier New" w:hAnsi="Courier New"/>
          <w:sz w:val="18"/>
        </w:rPr>
        <w:t xml:space="preserve">   1 | async def refresh_admin_stats(session) -&gt; None:</w:t>
        <w:br/>
        <w:t xml:space="preserve">   2 |     await session.execute(text("REFRESH MATERIALIZED VIEW CONCURRENTLY admin_stats_mv"))</w:t>
        <w:br/>
        <w:t xml:space="preserve">   3 | </w:t>
        <w:br/>
        <w:t xml:space="preserve">   4 | async def read_admin_stats_from_view(session) -&gt; dict:</w:t>
        <w:br/>
        <w:t xml:space="preserve">   5 |     row = (await session.execute(text("SELECT * FROM admin_stats_mv LIMIT 1"))).mappings().one()</w:t>
        <w:br/>
        <w:t xml:space="preserve">   6 |     return {</w:t>
        <w:br/>
        <w:t xml:space="preserve">   7 |         "users": row["users"],</w:t>
        <w:br/>
        <w:t xml:space="preserve">   8 |         "organisers": row["organisers"],</w:t>
        <w:br/>
        <w:t xml:space="preserve">   9 |         "bookings_today": row["bookings_today"],</w:t>
        <w:br/>
        <w:t xml:space="preserve">  10 |         "revenue_estimate": row["revenue_estimate"],</w:t>
        <w:br/>
        <w:t xml:space="preserve">  11 |     }</w:t>
      </w:r>
    </w:p>
    <w:p/>
    <w:p>
      <w:pPr>
        <w:pStyle w:val="Heading2"/>
      </w:pPr>
      <w:r>
        <w:rPr>
          <w:color w:val="00994C"/>
        </w:rPr>
        <w:t>Alternative Recurrence: RFC 5545 RRULE</w:t>
      </w:r>
    </w:p>
    <w:tbl>
      <w:tblPr>
        <w:tblStyle w:val="LightGrid-Accent1"/>
        <w:tblW w:type="auto" w:w="0"/>
        <w:tblLook w:firstColumn="1" w:firstRow="1" w:lastColumn="0" w:lastRow="0" w:noHBand="0" w:noVBand="1" w:val="04A0"/>
      </w:tblPr>
      <w:tblGrid>
        <w:gridCol w:w="4320"/>
        <w:gridCol w:w="4320"/>
      </w:tblGrid>
      <w:tr>
        <w:tc>
          <w:tcPr>
            <w:tcW w:type="dxa" w:w="4320"/>
          </w:tcPr>
          <w:p>
            <w:r>
              <w:t>Use Case</w:t>
            </w:r>
          </w:p>
        </w:tc>
        <w:tc>
          <w:tcPr>
            <w:tcW w:type="dxa" w:w="4320"/>
          </w:tcPr>
          <w:p>
            <w:r>
              <w:t>Use when organizers need complex recurrence such as every second weekday or exceptions.</w:t>
            </w:r>
          </w:p>
        </w:tc>
      </w:tr>
      <w:tr>
        <w:tc>
          <w:tcPr>
            <w:tcW w:type="dxa" w:w="4320"/>
          </w:tcPr>
          <w:p>
            <w:r>
              <w:t>Pros</w:t>
            </w:r>
          </w:p>
        </w:tc>
        <w:tc>
          <w:tcPr>
            <w:tcW w:type="dxa" w:w="4320"/>
          </w:tcPr>
          <w:p>
            <w:r>
              <w:t>Industry-standard recurrence semantics.</w:t>
            </w:r>
          </w:p>
        </w:tc>
      </w:tr>
      <w:tr>
        <w:tc>
          <w:tcPr>
            <w:tcW w:type="dxa" w:w="4320"/>
          </w:tcPr>
          <w:p>
            <w:r>
              <w:t>Cons</w:t>
            </w:r>
          </w:p>
        </w:tc>
        <w:tc>
          <w:tcPr>
            <w:tcW w:type="dxa" w:w="4320"/>
          </w:tcPr>
          <w:p>
            <w:r>
              <w:t>Additional dependency and more complicated timezone/DST behavior.</w:t>
            </w:r>
          </w:p>
        </w:tc>
      </w:tr>
    </w:tbl>
    <w:p>
      <w:pPr>
        <w:spacing w:before="120" w:after="120"/>
        <w:ind w:left="720"/>
        <w:shd w:fill="F0F0F0"/>
      </w:pPr>
      <w:r>
        <w:rPr>
          <w:rFonts w:ascii="Courier New" w:hAnsi="Courier New"/>
          <w:sz w:val="18"/>
        </w:rPr>
        <w:t xml:space="preserve">   1 | def expand_recurrence_with_rrule(start: datetime, rule_text: str, limit: int) -&gt; list[datetime]:</w:t>
        <w:br/>
        <w:t xml:space="preserve">   2 |     rule = rrulestr(rule_text, dtstart=start)</w:t>
        <w:br/>
        <w:t xml:space="preserve">   3 |     return list(rule[:limit])</w:t>
        <w:br/>
        <w:t xml:space="preserve">   4 | </w:t>
        <w:br/>
        <w:t xml:space="preserve">   5 | # Example:</w:t>
        <w:br/>
        <w:t xml:space="preserve">   6 | # DTSTART:20260501T090000Z</w:t>
        <w:br/>
        <w:t xml:space="preserve">   7 | # RRULE:FREQ=WEEKLY;INTERVAL=2;BYDAY=MO,WE;COUNT=20</w:t>
      </w:r>
    </w:p>
    <w:p/>
    <w:p>
      <w:r>
        <w:br w:type="page"/>
      </w:r>
    </w:p>
    <w:p>
      <w:pPr>
        <w:pStyle w:val="Heading1"/>
      </w:pPr>
      <w:r>
        <w:rPr>
          <w:color w:val="0066CC"/>
        </w:rPr>
        <w:t>⚡ Performance Optimization Strategies</w:t>
      </w:r>
    </w:p>
    <w:p>
      <w:pPr>
        <w:pStyle w:val="ListNumber"/>
      </w:pPr>
      <w:r>
        <w:t>Technique: Database Indexing</w:t>
      </w:r>
    </w:p>
    <w:p>
      <w:pPr>
        <w:pStyle w:val="ListBullet"/>
      </w:pPr>
      <w:r>
        <w:t>Implementation: Composite index on (organiser_id, status, scheduled_start) in appointments table</w:t>
      </w:r>
    </w:p>
    <w:p>
      <w:pPr>
        <w:pStyle w:val="ListBullet"/>
      </w:pPr>
      <w:r>
        <w:t>Performance Impact: O(log n) range queries vs O(n) full table scans; ~100x faster for large datasets</w:t>
      </w:r>
    </w:p>
    <w:p>
      <w:pPr>
        <w:pStyle w:val="ListBullet"/>
      </w:pPr>
      <w:r>
        <w:t>Trade-offs: Slower writes (indexes must be updated); storage overhead; maintenance complexity</w:t>
      </w:r>
    </w:p>
    <w:p/>
    <w:p>
      <w:pPr>
        <w:pStyle w:val="ListNumber"/>
      </w:pPr>
      <w:r>
        <w:t>Technique: Query Result Caching</w:t>
      </w:r>
    </w:p>
    <w:p>
      <w:pPr>
        <w:pStyle w:val="ListBullet"/>
      </w:pPr>
      <w:r>
        <w:t>Implementation: Cache appointment_type.working_hours in Redis for 24 hours</w:t>
      </w:r>
    </w:p>
    <w:p>
      <w:pPr>
        <w:pStyle w:val="ListBullet"/>
      </w:pPr>
      <w:r>
        <w:t>Performance Impact: Reduces DB load by 90% for slot generation queries</w:t>
      </w:r>
    </w:p>
    <w:p>
      <w:pPr>
        <w:pStyle w:val="ListBullet"/>
      </w:pPr>
      <w:r>
        <w:t>Trade-offs: Cache invalidation complexity; stale data risk</w:t>
      </w:r>
    </w:p>
    <w:p/>
    <w:p>
      <w:pPr>
        <w:pStyle w:val="ListNumber"/>
      </w:pPr>
      <w:r>
        <w:t>Technique: Batch Slot Generation</w:t>
      </w:r>
    </w:p>
    <w:p>
      <w:pPr>
        <w:pStyle w:val="ListBullet"/>
      </w:pPr>
      <w:r>
        <w:t>Implementation: Pre-generate slots 30 days in advance via background job (Celery/APScheduler)</w:t>
      </w:r>
    </w:p>
    <w:p>
      <w:pPr>
        <w:pStyle w:val="ListBullet"/>
      </w:pPr>
      <w:r>
        <w:t>Performance Impact: Users see available slots instantly (no on-demand generation latency)</w:t>
      </w:r>
    </w:p>
    <w:p>
      <w:pPr>
        <w:pStyle w:val="ListBullet"/>
      </w:pPr>
      <w:r>
        <w:t>Trade-offs: Unused slots consume storage; must garbage-collect expired slots</w:t>
      </w:r>
    </w:p>
    <w:p/>
    <w:p>
      <w:pPr>
        <w:pStyle w:val="ListNumber"/>
      </w:pPr>
      <w:r>
        <w:t>Technique: Connection Pooling</w:t>
      </w:r>
    </w:p>
    <w:p>
      <w:pPr>
        <w:pStyle w:val="ListBullet"/>
      </w:pPr>
      <w:r>
        <w:t>Implementation: SQLAlchemy async pool with min_size=5, max_size=20</w:t>
      </w:r>
    </w:p>
    <w:p>
      <w:pPr>
        <w:pStyle w:val="ListBullet"/>
      </w:pPr>
      <w:r>
        <w:t>Performance Impact: Reuses connections; avoids TCP handshake overhead per request</w:t>
      </w:r>
    </w:p>
    <w:p>
      <w:pPr>
        <w:pStyle w:val="ListBullet"/>
      </w:pPr>
      <w:r>
        <w:t>Trade-offs: Memory overhead for idle connections; connection leak risk</w:t>
      </w:r>
    </w:p>
    <w:p/>
    <w:p>
      <w:pPr>
        <w:pStyle w:val="ListNumber"/>
      </w:pPr>
      <w:r>
        <w:t>Technique: Pagination</w:t>
      </w:r>
    </w:p>
    <w:p>
      <w:pPr>
        <w:pStyle w:val="ListBullet"/>
      </w:pPr>
      <w:r>
        <w:t>Implementation: LIMIT 20 OFFSET (page-1)*20 for listing endpoints</w:t>
      </w:r>
    </w:p>
    <w:p>
      <w:pPr>
        <w:pStyle w:val="ListBullet"/>
      </w:pPr>
      <w:r>
        <w:t>Performance Impact: Reduces response payload; faster client rendering</w:t>
      </w:r>
    </w:p>
    <w:p>
      <w:pPr>
        <w:pStyle w:val="ListBullet"/>
      </w:pPr>
      <w:r>
        <w:t>Trade-offs: Offset-based pagination slow for large pages; use cursor-based (keyset) for 1000+ records</w:t>
      </w:r>
    </w:p>
    <w:p/>
    <w:p>
      <w:pPr>
        <w:pStyle w:val="ListNumber"/>
      </w:pPr>
      <w:r>
        <w:t>Technique: Denormalization</w:t>
      </w:r>
    </w:p>
    <w:p>
      <w:pPr>
        <w:pStyle w:val="ListBullet"/>
      </w:pPr>
      <w:r>
        <w:t>Implementation: Store appointment_type.capacity &amp; duration in Appointment record (vs. join)</w:t>
      </w:r>
    </w:p>
    <w:p>
      <w:pPr>
        <w:pStyle w:val="ListBullet"/>
      </w:pPr>
      <w:r>
        <w:t>Performance Impact: Avoids joins; single table scans</w:t>
      </w:r>
    </w:p>
    <w:p>
      <w:pPr>
        <w:pStyle w:val="ListBullet"/>
      </w:pPr>
      <w:r>
        <w:t>Trade-offs: Data duplication; must update multiple records on type changes</w:t>
      </w:r>
    </w:p>
    <w:p/>
    <w:p>
      <w:r>
        <w:br w:type="page"/>
      </w:r>
    </w:p>
    <w:p>
      <w:pPr>
        <w:pStyle w:val="Heading1"/>
      </w:pPr>
      <w:r>
        <w:rPr>
          <w:color w:val="0066CC"/>
        </w:rPr>
        <w:t>🔄 Alternative Implementations &amp; Trade-offs</w:t>
      </w:r>
    </w:p>
    <w:p>
      <w:pPr>
        <w:pStyle w:val="ListNumber"/>
      </w:pPr>
      <w:r>
        <w:t>Problem: Slot Booking Concurrency (Prevent Overbooking)</w:t>
      </w:r>
    </w:p>
    <w:p>
      <w:pPr>
        <w:pStyle w:val="ListBullet"/>
      </w:pPr>
      <w:r>
        <w:t>Current Solution: SQL FOR UPDATE SKIP LOCKED (pessimistic locking)</w:t>
      </w:r>
    </w:p>
    <w:p>
      <w:pPr>
        <w:pStyle w:val="ListBullet"/>
      </w:pPr>
      <w:r>
        <w:t>Alternatives:</w:t>
      </w:r>
    </w:p>
    <w:p>
      <w:pPr>
        <w:pStyle w:val="ListBullet2"/>
      </w:pPr>
      <w:r>
        <w:t>Optimistic Locking: Store version number in slot; check version unchanged before update (retry if conflict)</w:t>
      </w:r>
    </w:p>
    <w:p>
      <w:pPr>
        <w:pStyle w:val="ListBullet2"/>
      </w:pPr>
      <w:r>
        <w:t>Redis Distributed Lock (Redlock): Acquire mutex in Redis, book slot, release lock (slower but works across instances)</w:t>
      </w:r>
    </w:p>
    <w:p>
      <w:pPr>
        <w:pStyle w:val="ListBullet2"/>
      </w:pPr>
      <w:r>
        <w:t>Event Sourcing: Log all booking events; replay to compute current state (complex but audit-friendly)</w:t>
      </w:r>
    </w:p>
    <w:p>
      <w:pPr>
        <w:pStyle w:val="ListBullet"/>
      </w:pPr>
      <w:r>
        <w:t>Rationale: FOR UPDATE works for single-instance; no external dependency; atomic at DB level</w:t>
      </w:r>
    </w:p>
    <w:p/>
    <w:p>
      <w:pPr>
        <w:pStyle w:val="ListNumber"/>
      </w:pPr>
      <w:r>
        <w:t>Problem: Password Hashing Algorithm</w:t>
      </w:r>
    </w:p>
    <w:p>
      <w:pPr>
        <w:pStyle w:val="ListBullet"/>
      </w:pPr>
      <w:r>
        <w:t>Current Solution: Bcrypt (cost=12)</w:t>
      </w:r>
    </w:p>
    <w:p>
      <w:pPr>
        <w:pStyle w:val="ListBullet"/>
      </w:pPr>
      <w:r>
        <w:t>Alternatives:</w:t>
      </w:r>
    </w:p>
    <w:p>
      <w:pPr>
        <w:pStyle w:val="ListBullet2"/>
      </w:pPr>
      <w:r>
        <w:t>Argon2: Memory-hard, GPU-resistant; slower (~100ms); better for high-security (recommended by OWASP)</w:t>
      </w:r>
    </w:p>
    <w:p>
      <w:pPr>
        <w:pStyle w:val="ListBullet2"/>
      </w:pPr>
      <w:r>
        <w:t>scrypt: Tunable CPU+memory cost; similar to Argon2</w:t>
      </w:r>
    </w:p>
    <w:p>
      <w:pPr>
        <w:pStyle w:val="ListBullet2"/>
      </w:pPr>
      <w:r>
        <w:t>PBKDF2: Older, simpler; faster (~10ms); less resistant to GPU attacks</w:t>
      </w:r>
    </w:p>
    <w:p>
      <w:pPr>
        <w:pStyle w:val="ListBullet"/>
      </w:pPr>
      <w:r>
        <w:t>Rationale: Bcrypt backward-compatible; widely tested; 100-150ms latency acceptable for login</w:t>
      </w:r>
    </w:p>
    <w:p/>
    <w:p>
      <w:pPr>
        <w:pStyle w:val="ListNumber"/>
      </w:pPr>
      <w:r>
        <w:t>Problem: State Machine Implementation</w:t>
      </w:r>
    </w:p>
    <w:p>
      <w:pPr>
        <w:pStyle w:val="ListBullet"/>
      </w:pPr>
      <w:r>
        <w:t>Current Solution: Dict-based allowed_transitions mapping</w:t>
      </w:r>
    </w:p>
    <w:p>
      <w:pPr>
        <w:pStyle w:val="ListBullet"/>
      </w:pPr>
      <w:r>
        <w:t>Alternatives:</w:t>
      </w:r>
    </w:p>
    <w:p>
      <w:pPr>
        <w:pStyle w:val="ListBullet2"/>
      </w:pPr>
      <w:r>
        <w:t>State Machine Library (transitions): Declarative, callback support, visualization (overkill for simple graph)</w:t>
      </w:r>
    </w:p>
    <w:p>
      <w:pPr>
        <w:pStyle w:val="ListBullet2"/>
      </w:pPr>
      <w:r>
        <w:t>Enum with @validate decorator: Type-safe; less flexible</w:t>
      </w:r>
    </w:p>
    <w:p>
      <w:pPr>
        <w:pStyle w:val="ListBullet2"/>
      </w:pPr>
      <w:r>
        <w:t>Database Triggers: Enforce transitions at DB level (hard to debug)</w:t>
      </w:r>
    </w:p>
    <w:p>
      <w:pPr>
        <w:pStyle w:val="ListBullet"/>
      </w:pPr>
      <w:r>
        <w:t>Rationale: Dict simple, maintainable; easy to add new states without library updates</w:t>
      </w:r>
    </w:p>
    <w:p/>
    <w:p>
      <w:pPr>
        <w:pStyle w:val="ListNumber"/>
      </w:pPr>
      <w:r>
        <w:t>Problem: Async Database Operations</w:t>
      </w:r>
    </w:p>
    <w:p>
      <w:pPr>
        <w:pStyle w:val="ListBullet"/>
      </w:pPr>
      <w:r>
        <w:t>Current Solution: SQLAlchemy async + asyncpg driver</w:t>
      </w:r>
    </w:p>
    <w:p>
      <w:pPr>
        <w:pStyle w:val="ListBullet"/>
      </w:pPr>
      <w:r>
        <w:t>Alternatives:</w:t>
      </w:r>
    </w:p>
    <w:p>
      <w:pPr>
        <w:pStyle w:val="ListBullet2"/>
      </w:pPr>
      <w:r>
        <w:t>Synchronous ORM (requests/psycopg2): Simpler code; slower (thread pool overhead)</w:t>
      </w:r>
    </w:p>
    <w:p>
      <w:pPr>
        <w:pStyle w:val="ListBullet2"/>
      </w:pPr>
      <w:r>
        <w:t>Async ORM (Tortoise, Piccolo): Lighter weight; less mature ecosystem</w:t>
      </w:r>
    </w:p>
    <w:p>
      <w:pPr>
        <w:pStyle w:val="ListBullet2"/>
      </w:pPr>
      <w:r>
        <w:t>Query Builder (SQLAlchemy Core): More control; verbose SQL writing</w:t>
      </w:r>
    </w:p>
    <w:p>
      <w:pPr>
        <w:pStyle w:val="ListBullet"/>
      </w:pPr>
      <w:r>
        <w:t>Rationale: Async avoids thread overhead; SQLAlchemy mature; asyncpg best PostgreSQL driver</w:t>
      </w:r>
    </w:p>
    <w:p/>
    <w:p>
      <w:pPr>
        <w:pStyle w:val="ListNumber"/>
      </w:pPr>
      <w:r>
        <w:t>Problem: Token-Based Authentication</w:t>
      </w:r>
    </w:p>
    <w:p>
      <w:pPr>
        <w:pStyle w:val="ListBullet"/>
      </w:pPr>
      <w:r>
        <w:t>Current Solution: JWT (HS256) with stateless validation</w:t>
      </w:r>
    </w:p>
    <w:p>
      <w:pPr>
        <w:pStyle w:val="ListBullet"/>
      </w:pPr>
      <w:r>
        <w:t>Alternatives:</w:t>
      </w:r>
    </w:p>
    <w:p>
      <w:pPr>
        <w:pStyle w:val="ListBullet2"/>
      </w:pPr>
      <w:r>
        <w:t>Session Tokens (Redis store): Stateful; server controls expiry (easier revocation)</w:t>
      </w:r>
    </w:p>
    <w:p>
      <w:pPr>
        <w:pStyle w:val="ListBullet2"/>
      </w:pPr>
      <w:r>
        <w:t>OAuth2 with Authorization Server: Delegates auth to 3rd party (complex; good for multi-service)</w:t>
      </w:r>
    </w:p>
    <w:p>
      <w:pPr>
        <w:pStyle w:val="ListBullet2"/>
      </w:pPr>
      <w:r>
        <w:t>API Keys: Simpler; less flexible; typically for service-to-service</w:t>
      </w:r>
    </w:p>
    <w:p>
      <w:pPr>
        <w:pStyle w:val="ListBullet"/>
      </w:pPr>
      <w:r>
        <w:t>Rationale: JWT stateless = scales horizontally; HS256 simple; could add blacklist for revocation</w:t>
      </w:r>
    </w:p>
    <w:p/>
    <w:p>
      <w:pPr>
        <w:pStyle w:val="ListNumber"/>
      </w:pPr>
      <w:r>
        <w:t>Problem: OTP Verification</w:t>
      </w:r>
    </w:p>
    <w:p>
      <w:pPr>
        <w:pStyle w:val="ListBullet"/>
      </w:pPr>
      <w:r>
        <w:t>Current Solution: Random 6-digit code sent via email; 10-minute expiry</w:t>
      </w:r>
    </w:p>
    <w:p>
      <w:pPr>
        <w:pStyle w:val="ListBullet"/>
      </w:pPr>
      <w:r>
        <w:t>Alternatives:</w:t>
      </w:r>
    </w:p>
    <w:p>
      <w:pPr>
        <w:pStyle w:val="ListBullet2"/>
      </w:pPr>
      <w:r>
        <w:t>TOTP (Time-based One-Time Password): Authenticator app (more secure; requires client setup)</w:t>
      </w:r>
    </w:p>
    <w:p>
      <w:pPr>
        <w:pStyle w:val="ListBullet2"/>
      </w:pPr>
      <w:r>
        <w:t>Email Links: Clicking link verifies (simpler UX; still vulnerable to email compromise)</w:t>
      </w:r>
    </w:p>
    <w:p>
      <w:pPr>
        <w:pStyle w:val="ListBullet2"/>
      </w:pPr>
      <w:r>
        <w:t>SMS-based OTP: Phone-based (higher cost; better security)</w:t>
      </w:r>
    </w:p>
    <w:p>
      <w:pPr>
        <w:pStyle w:val="ListBullet"/>
      </w:pPr>
      <w:r>
        <w:t>Rationale: Email OTP balances UX &amp; security; no external dependencies (TOTP requires app)</w:t>
      </w:r>
    </w:p>
    <w:p/>
    <w:p>
      <w:r>
        <w:br w:type="page"/>
      </w:r>
    </w:p>
    <w:p>
      <w:pPr>
        <w:pStyle w:val="Heading1"/>
      </w:pPr>
      <w:r>
        <w:rPr>
          <w:color w:val="0066CC"/>
        </w:rPr>
        <w:t>📝 Summary &amp; Key Takeaways</w:t>
      </w:r>
    </w:p>
    <w:p>
      <w:pPr>
        <w:pStyle w:val="Heading2"/>
      </w:pPr>
      <w:r>
        <w:t>Architecture Principles</w:t>
      </w:r>
    </w:p>
    <w:p>
      <w:pPr>
        <w:pStyle w:val="ListBullet"/>
      </w:pPr>
      <w:r>
        <w:t>Clean Layering: Routes → Services → Models → Database; clear separation of concerns</w:t>
      </w:r>
    </w:p>
    <w:p>
      <w:pPr>
        <w:pStyle w:val="ListBullet"/>
      </w:pPr>
      <w:r>
        <w:t>Dependency Injection: FastAPI's Depends() for authentication, DB sessions, role-based access</w:t>
      </w:r>
    </w:p>
    <w:p>
      <w:pPr>
        <w:pStyle w:val="ListBullet"/>
      </w:pPr>
      <w:r>
        <w:t>Async/Await: Scalable concurrent request handling without thread overhead</w:t>
      </w:r>
    </w:p>
    <w:p>
      <w:pPr>
        <w:pStyle w:val="ListBullet"/>
      </w:pPr>
      <w:r>
        <w:t>Transaction ACID: session.begin() ensures atomic operations; rollback on error</w:t>
      </w:r>
    </w:p>
    <w:p>
      <w:pPr>
        <w:pStyle w:val="ListBullet"/>
      </w:pPr>
      <w:r>
        <w:t>Indexing: Database indices on frequently-queried columns; composite indices for range queries</w:t>
      </w:r>
    </w:p>
    <w:p>
      <w:pPr>
        <w:pStyle w:val="ListBullet"/>
      </w:pPr>
      <w:r>
        <w:t>Concurrency Control: Pessimistic locking (FOR UPDATE) for critical booking operations</w:t>
      </w:r>
    </w:p>
    <w:p>
      <w:pPr>
        <w:pStyle w:val="Heading2"/>
      </w:pPr>
      <w:r>
        <w:t>Common Patterns</w:t>
      </w:r>
    </w:p>
    <w:p>
      <w:pPr>
        <w:pStyle w:val="ListBullet"/>
      </w:pPr>
      <w:r>
        <w:t>State Machine: Appointments transition through pending → confirmed → completed states</w:t>
      </w:r>
    </w:p>
    <w:p>
      <w:pPr>
        <w:pStyle w:val="ListBullet"/>
      </w:pPr>
      <w:r>
        <w:t>Slot Locking: SKIP LOCKED prevents race conditions during concurrent bookings</w:t>
      </w:r>
    </w:p>
    <w:p>
      <w:pPr>
        <w:pStyle w:val="ListBullet"/>
      </w:pPr>
      <w:r>
        <w:t>Role-Based Access: User roles (customer, organiser, admin) control endpoint access</w:t>
      </w:r>
    </w:p>
    <w:p>
      <w:pPr>
        <w:pStyle w:val="ListBullet"/>
      </w:pPr>
      <w:r>
        <w:t>Event Notifications: Services queue emails via notification system (async, decoupled)</w:t>
      </w:r>
    </w:p>
    <w:p>
      <w:pPr>
        <w:pStyle w:val="ListBullet"/>
      </w:pPr>
      <w:r>
        <w:t>Time Zone Handling: Store UTC in DB; convert to user's local time at API boundaries</w:t>
      </w:r>
    </w:p>
    <w:p>
      <w:pPr>
        <w:pStyle w:val="ListBullet"/>
      </w:pPr>
      <w:r>
        <w:t>Error Hierarchy: Centralized exception classes with HTTP status mapping</w:t>
      </w:r>
    </w:p>
    <w:p>
      <w:pPr>
        <w:pStyle w:val="Heading2"/>
      </w:pPr>
      <w:r>
        <w:t>Performance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shd w:fill="0066CC"/>
          </w:tcPr>
          <w:p>
            <w:r>
              <w:rPr>
                <w:b/>
                <w:color w:val="FFFFFF"/>
              </w:rPr>
              <w:t>Operation</w:t>
            </w:r>
          </w:p>
        </w:tc>
        <w:tc>
          <w:tcPr>
            <w:tcW w:type="dxa" w:w="2880"/>
            <w:shd w:fill="0066CC"/>
          </w:tcPr>
          <w:p>
            <w:r>
              <w:rPr>
                <w:b/>
                <w:color w:val="FFFFFF"/>
              </w:rPr>
              <w:t>Time Complexity</w:t>
            </w:r>
          </w:p>
        </w:tc>
        <w:tc>
          <w:tcPr>
            <w:tcW w:type="dxa" w:w="2880"/>
            <w:shd w:fill="0066CC"/>
          </w:tcPr>
          <w:p>
            <w:r>
              <w:rPr>
                <w:b/>
                <w:color w:val="FFFFFF"/>
              </w:rPr>
              <w:t>Key Optimization</w:t>
            </w:r>
          </w:p>
        </w:tc>
      </w:tr>
      <w:tr>
        <w:tc>
          <w:tcPr>
            <w:tcW w:type="dxa" w:w="2880"/>
          </w:tcPr>
          <w:p>
            <w:r>
              <w:t>Slot Generation</w:t>
            </w:r>
          </w:p>
        </w:tc>
        <w:tc>
          <w:tcPr>
            <w:tcW w:type="dxa" w:w="2880"/>
          </w:tcPr>
          <w:p>
            <w:r>
              <w:t>O(n*m*k)</w:t>
            </w:r>
          </w:p>
        </w:tc>
        <w:tc>
          <w:tcPr>
            <w:tcW w:type="dxa" w:w="2880"/>
          </w:tcPr>
          <w:p>
            <w:r>
              <w:t>Pre-compute; index on (type_id, time)</w:t>
            </w:r>
          </w:p>
        </w:tc>
      </w:tr>
      <w:tr>
        <w:tc>
          <w:tcPr>
            <w:tcW w:type="dxa" w:w="2880"/>
          </w:tcPr>
          <w:p>
            <w:r>
              <w:t>Booking Creation</w:t>
            </w:r>
          </w:p>
        </w:tc>
        <w:tc>
          <w:tcPr>
            <w:tcW w:type="dxa" w:w="2880"/>
          </w:tcPr>
          <w:p>
            <w:r>
              <w:t>O(log n)</w:t>
            </w:r>
          </w:p>
        </w:tc>
        <w:tc>
          <w:tcPr>
            <w:tcW w:type="dxa" w:w="2880"/>
          </w:tcPr>
          <w:p>
            <w:r>
              <w:t>FOR UPDATE SKIP LOCKED; atomic transaction</w:t>
            </w:r>
          </w:p>
        </w:tc>
      </w:tr>
      <w:tr>
        <w:tc>
          <w:tcPr>
            <w:tcW w:type="dxa" w:w="2880"/>
          </w:tcPr>
          <w:p>
            <w:r>
              <w:t>User Lookup</w:t>
            </w:r>
          </w:p>
        </w:tc>
        <w:tc>
          <w:tcPr>
            <w:tcW w:type="dxa" w:w="2880"/>
          </w:tcPr>
          <w:p>
            <w:r>
              <w:t>O(1)</w:t>
            </w:r>
          </w:p>
        </w:tc>
        <w:tc>
          <w:tcPr>
            <w:tcW w:type="dxa" w:w="2880"/>
          </w:tcPr>
          <w:p>
            <w:r>
              <w:t>Index on email; hash table lookup</w:t>
            </w:r>
          </w:p>
        </w:tc>
      </w:tr>
      <w:tr>
        <w:tc>
          <w:tcPr>
            <w:tcW w:type="dxa" w:w="2880"/>
          </w:tcPr>
          <w:p>
            <w:r>
              <w:t>Appointment List</w:t>
            </w:r>
          </w:p>
        </w:tc>
        <w:tc>
          <w:tcPr>
            <w:tcW w:type="dxa" w:w="2880"/>
          </w:tcPr>
          <w:p>
            <w:r>
              <w:t>O(log n + k)</w:t>
            </w:r>
          </w:p>
        </w:tc>
        <w:tc>
          <w:tcPr>
            <w:tcW w:type="dxa" w:w="2880"/>
          </w:tcPr>
          <w:p>
            <w:r>
              <w:t>Composite index; pagination</w:t>
            </w:r>
          </w:p>
        </w:tc>
      </w:tr>
      <w:tr>
        <w:tc>
          <w:tcPr>
            <w:tcW w:type="dxa" w:w="2880"/>
          </w:tcPr>
          <w:p>
            <w:r>
              <w:t>Availability Check</w:t>
            </w:r>
          </w:p>
        </w:tc>
        <w:tc>
          <w:tcPr>
            <w:tcW w:type="dxa" w:w="2880"/>
          </w:tcPr>
          <w:p>
            <w:r>
              <w:t>O(log n + k)</w:t>
            </w:r>
          </w:p>
        </w:tc>
        <w:tc>
          <w:tcPr>
            <w:tcW w:type="dxa" w:w="2880"/>
          </w:tcPr>
          <w:p>
            <w:r>
              <w:t>B-tree range scan on slot times</w:t>
            </w:r>
          </w:p>
        </w:tc>
      </w:tr>
    </w:tbl>
    <w:p>
      <w:pPr>
        <w:pStyle w:val="Heading2"/>
      </w:pPr>
      <w:r>
        <w:t>Lessons Learned</w:t>
      </w:r>
    </w:p>
    <w:p>
      <w:pPr>
        <w:pStyle w:val="ListBullet"/>
      </w:pPr>
      <w:r>
        <w:t>Pessimistic locking (FOR UPDATE) simpler than optimistic for single-instance apps</w:t>
      </w:r>
    </w:p>
    <w:p>
      <w:pPr>
        <w:pStyle w:val="ListBullet"/>
      </w:pPr>
      <w:r>
        <w:t>Bcrypt slightly slower than simpler hashes, but worth it for security (100-150ms/login acceptable)</w:t>
      </w:r>
    </w:p>
    <w:p>
      <w:pPr>
        <w:pStyle w:val="ListBullet"/>
      </w:pPr>
      <w:r>
        <w:t>JWT stateless auth scales well; add Redis blacklist if token revocation needed</w:t>
      </w:r>
    </w:p>
    <w:p>
      <w:pPr>
        <w:pStyle w:val="ListBullet"/>
      </w:pPr>
      <w:r>
        <w:t>Composite database indices critical for multi-filter queries (50-100x speed improvement)</w:t>
      </w:r>
    </w:p>
    <w:p>
      <w:pPr>
        <w:pStyle w:val="ListBullet"/>
      </w:pPr>
      <w:r>
        <w:t>Async/await shines with I/O-bound operations (DB, API calls); minimal speedup for CPU-bound</w:t>
      </w:r>
    </w:p>
    <w:p>
      <w:pPr>
        <w:pStyle w:val="ListBullet"/>
      </w:pPr>
      <w:r>
        <w:t>Time zone bugs common; always store UTC, convert at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